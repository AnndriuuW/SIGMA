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6786" w14:textId="2C3AF335" w:rsidR="00C91371" w:rsidRDefault="00000000">
      <w:pPr>
        <w:pStyle w:val="Ttulo"/>
        <w:jc w:val="center"/>
      </w:pPr>
      <w:r>
        <w:t>SIG</w:t>
      </w:r>
      <w:r w:rsidR="00105131">
        <w:t>MA</w:t>
      </w:r>
      <w:r>
        <w:br/>
        <w:t>Documento 02 - Levantamiento de Requisitos</w:t>
      </w:r>
    </w:p>
    <w:p w14:paraId="40322645" w14:textId="77777777" w:rsidR="00C91371" w:rsidRDefault="00000000">
      <w:pPr>
        <w:jc w:val="center"/>
      </w:pPr>
      <w:r>
        <w:rPr>
          <w:b/>
        </w:rPr>
        <w:t>Versión 1.0 - Estado: Aprobado</w:t>
      </w:r>
      <w:r>
        <w:rPr>
          <w:b/>
        </w:rPr>
        <w:br/>
      </w:r>
      <w:r>
        <w:t>Compañía de Bomberos Voluntarios N.°120</w:t>
      </w:r>
    </w:p>
    <w:p w14:paraId="5EF2ED72" w14:textId="77777777" w:rsidR="00C91371" w:rsidRDefault="00000000">
      <w:pPr>
        <w:pStyle w:val="Ttulo1"/>
      </w:pPr>
      <w:r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371" w14:paraId="7C216C95" w14:textId="77777777">
        <w:tc>
          <w:tcPr>
            <w:tcW w:w="2160" w:type="dxa"/>
          </w:tcPr>
          <w:p w14:paraId="288C1A16" w14:textId="77777777" w:rsidR="00C91371" w:rsidRDefault="00000000">
            <w:r>
              <w:t>Versión</w:t>
            </w:r>
          </w:p>
        </w:tc>
        <w:tc>
          <w:tcPr>
            <w:tcW w:w="2160" w:type="dxa"/>
          </w:tcPr>
          <w:p w14:paraId="21D19882" w14:textId="77777777" w:rsidR="00C91371" w:rsidRDefault="00000000">
            <w:r>
              <w:t>Fecha</w:t>
            </w:r>
          </w:p>
        </w:tc>
        <w:tc>
          <w:tcPr>
            <w:tcW w:w="2160" w:type="dxa"/>
          </w:tcPr>
          <w:p w14:paraId="00D476E4" w14:textId="77777777" w:rsidR="00C91371" w:rsidRDefault="00000000">
            <w:r>
              <w:t>Autor</w:t>
            </w:r>
          </w:p>
        </w:tc>
        <w:tc>
          <w:tcPr>
            <w:tcW w:w="2160" w:type="dxa"/>
          </w:tcPr>
          <w:p w14:paraId="71E1BD20" w14:textId="77777777" w:rsidR="00C91371" w:rsidRDefault="00000000">
            <w:r>
              <w:t>Descripción</w:t>
            </w:r>
          </w:p>
        </w:tc>
      </w:tr>
      <w:tr w:rsidR="00C91371" w14:paraId="00FC83C8" w14:textId="77777777">
        <w:tc>
          <w:tcPr>
            <w:tcW w:w="2160" w:type="dxa"/>
          </w:tcPr>
          <w:p w14:paraId="294F9487" w14:textId="77777777" w:rsidR="00C91371" w:rsidRDefault="00000000">
            <w:r>
              <w:t>1.0</w:t>
            </w:r>
          </w:p>
        </w:tc>
        <w:tc>
          <w:tcPr>
            <w:tcW w:w="2160" w:type="dxa"/>
          </w:tcPr>
          <w:p w14:paraId="6D01D762" w14:textId="77777777" w:rsidR="00C91371" w:rsidRDefault="00000000">
            <w:r>
              <w:t>Agosto 2026</w:t>
            </w:r>
          </w:p>
        </w:tc>
        <w:tc>
          <w:tcPr>
            <w:tcW w:w="2160" w:type="dxa"/>
          </w:tcPr>
          <w:p w14:paraId="7AB0AA5B" w14:textId="55E956B9" w:rsidR="00C91371" w:rsidRDefault="00000000">
            <w:r>
              <w:t>Equipo SI</w:t>
            </w:r>
            <w:r w:rsidR="00947506">
              <w:t>GMA</w:t>
            </w:r>
          </w:p>
        </w:tc>
        <w:tc>
          <w:tcPr>
            <w:tcW w:w="2160" w:type="dxa"/>
          </w:tcPr>
          <w:p w14:paraId="66846AA7" w14:textId="77777777" w:rsidR="00C91371" w:rsidRDefault="00000000">
            <w:r>
              <w:t>Versión inicial</w:t>
            </w:r>
          </w:p>
        </w:tc>
      </w:tr>
    </w:tbl>
    <w:p w14:paraId="72582D7A" w14:textId="77777777" w:rsidR="00C91371" w:rsidRDefault="00000000">
      <w:pPr>
        <w:pStyle w:val="Ttulo1"/>
      </w:pPr>
      <w:r>
        <w:t>1. Introducción</w:t>
      </w:r>
    </w:p>
    <w:p w14:paraId="3BD58666" w14:textId="77777777" w:rsidR="00C91371" w:rsidRDefault="00000000">
      <w:r>
        <w:t>Documento que reúne el levantamiento de requisitos para la primera versión de SIGAM.</w:t>
      </w:r>
    </w:p>
    <w:p w14:paraId="0991DDC9" w14:textId="77777777" w:rsidR="00C91371" w:rsidRDefault="00000000">
      <w:pPr>
        <w:pStyle w:val="Ttulo1"/>
      </w:pPr>
      <w:r>
        <w:t>2. Objetivo</w:t>
      </w:r>
    </w:p>
    <w:p w14:paraId="3BF61C9F" w14:textId="77777777" w:rsidR="00C91371" w:rsidRDefault="00000000">
      <w:r>
        <w:t>Definir los procesos y necesidades de la Sección de Máquinas para desarrollar un sistema web que centralice la gestión de vehículos, recursos, inventarios y ocurrencias.</w:t>
      </w:r>
    </w:p>
    <w:p w14:paraId="6BB4C6DE" w14:textId="77777777" w:rsidR="00C91371" w:rsidRDefault="00000000">
      <w:pPr>
        <w:pStyle w:val="Ttulo1"/>
      </w:pPr>
      <w:r>
        <w:t>3. Alcance</w:t>
      </w:r>
    </w:p>
    <w:p w14:paraId="113E1AF4" w14:textId="77777777" w:rsidR="00C91371" w:rsidRDefault="00000000">
      <w:r>
        <w:t>Incluye:</w:t>
      </w:r>
    </w:p>
    <w:p w14:paraId="169CB020" w14:textId="77777777" w:rsidR="00C91371" w:rsidRDefault="00000000">
      <w:pPr>
        <w:pStyle w:val="Listaconvietas"/>
      </w:pPr>
      <w:r>
        <w:t>Vehículos</w:t>
      </w:r>
    </w:p>
    <w:p w14:paraId="141D78EB" w14:textId="77777777" w:rsidR="00C91371" w:rsidRDefault="00000000">
      <w:pPr>
        <w:pStyle w:val="Listaconvietas"/>
      </w:pPr>
      <w:r>
        <w:t>Recursos</w:t>
      </w:r>
    </w:p>
    <w:p w14:paraId="49B4992D" w14:textId="77777777" w:rsidR="00C91371" w:rsidRDefault="00000000">
      <w:pPr>
        <w:pStyle w:val="Listaconvietas"/>
      </w:pPr>
      <w:r>
        <w:t>Inventarios</w:t>
      </w:r>
    </w:p>
    <w:p w14:paraId="306529F7" w14:textId="77777777" w:rsidR="00C91371" w:rsidRDefault="00000000">
      <w:pPr>
        <w:pStyle w:val="Listaconvietas"/>
      </w:pPr>
      <w:r>
        <w:t>Ocurrencias</w:t>
      </w:r>
    </w:p>
    <w:p w14:paraId="3407C1AC" w14:textId="77777777" w:rsidR="00C91371" w:rsidRDefault="00000000">
      <w:pPr>
        <w:pStyle w:val="Listaconvietas"/>
      </w:pPr>
      <w:r>
        <w:t>Usuarios y roles</w:t>
      </w:r>
    </w:p>
    <w:p w14:paraId="289DAE44" w14:textId="77777777" w:rsidR="00C91371" w:rsidRDefault="00000000">
      <w:r>
        <w:t>No incluye:</w:t>
      </w:r>
    </w:p>
    <w:p w14:paraId="443324D2" w14:textId="77777777" w:rsidR="00C91371" w:rsidRDefault="00000000">
      <w:pPr>
        <w:pStyle w:val="Listaconvietas"/>
      </w:pPr>
      <w:r>
        <w:t>APH</w:t>
      </w:r>
    </w:p>
    <w:p w14:paraId="79185604" w14:textId="77777777" w:rsidR="00C91371" w:rsidRDefault="00000000">
      <w:pPr>
        <w:pStyle w:val="Listaconvietas"/>
      </w:pPr>
      <w:r>
        <w:t>Administración</w:t>
      </w:r>
    </w:p>
    <w:p w14:paraId="35A8CD77" w14:textId="77777777" w:rsidR="00C91371" w:rsidRDefault="00000000">
      <w:pPr>
        <w:pStyle w:val="Listaconvietas"/>
      </w:pPr>
      <w:r>
        <w:t>Servicios Generales</w:t>
      </w:r>
    </w:p>
    <w:p w14:paraId="27DF2B5E" w14:textId="77777777" w:rsidR="00C91371" w:rsidRDefault="00000000">
      <w:pPr>
        <w:pStyle w:val="Ttulo1"/>
      </w:pPr>
      <w:r>
        <w:t>4. Descripción de la Sección de Máquinas</w:t>
      </w:r>
    </w:p>
    <w:p w14:paraId="378F8685" w14:textId="70D7593D" w:rsidR="00C91371" w:rsidRDefault="00000000">
      <w:r>
        <w:t xml:space="preserve">La sección administra los </w:t>
      </w:r>
      <w:proofErr w:type="spellStart"/>
      <w:r>
        <w:t>recursos</w:t>
      </w:r>
      <w:proofErr w:type="spellEnd"/>
      <w:r>
        <w:t xml:space="preserve"> de las </w:t>
      </w:r>
      <w:proofErr w:type="spellStart"/>
      <w:r w:rsidR="00E02A53">
        <w:t>Máquinas</w:t>
      </w:r>
      <w:proofErr w:type="spellEnd"/>
      <w:r w:rsidR="00E02A53">
        <w:t xml:space="preserve"> y</w:t>
      </w:r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encuentren completos, ubicados correctamente y operativos.</w:t>
      </w:r>
    </w:p>
    <w:p w14:paraId="18288033" w14:textId="77777777" w:rsidR="00C91371" w:rsidRDefault="00000000">
      <w:pPr>
        <w:pStyle w:val="Ttulo2"/>
      </w:pPr>
      <w:r>
        <w:lastRenderedPageBreak/>
        <w:t>4.1 Misión</w:t>
      </w:r>
    </w:p>
    <w:p w14:paraId="64CADCDF" w14:textId="1EEC42DC" w:rsidR="00C91371" w:rsidRDefault="00000000">
      <w:r>
        <w:t xml:space="preserve">Garantizar la disponibilidad </w:t>
      </w:r>
      <w:proofErr w:type="spellStart"/>
      <w:r>
        <w:t>operativa</w:t>
      </w:r>
      <w:proofErr w:type="spellEnd"/>
      <w:r>
        <w:t xml:space="preserve"> de las </w:t>
      </w:r>
      <w:proofErr w:type="spellStart"/>
      <w:r w:rsidR="00E02A53">
        <w:t>Máquinas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control del inventario y el registro de novedades.</w:t>
      </w:r>
    </w:p>
    <w:p w14:paraId="558847A1" w14:textId="77777777" w:rsidR="00C91371" w:rsidRDefault="00000000">
      <w:pPr>
        <w:pStyle w:val="Ttulo2"/>
      </w:pPr>
      <w:r>
        <w:t>4.2 Unidades</w:t>
      </w:r>
    </w:p>
    <w:p w14:paraId="6830C58D" w14:textId="77777777" w:rsidR="00C91371" w:rsidRDefault="00000000">
      <w:pPr>
        <w:pStyle w:val="Listaconvietas"/>
      </w:pPr>
      <w:r>
        <w:t>Máquina 120-01</w:t>
      </w:r>
    </w:p>
    <w:p w14:paraId="321798CD" w14:textId="77777777" w:rsidR="00C91371" w:rsidRDefault="00000000">
      <w:pPr>
        <w:pStyle w:val="Listaconvietas"/>
      </w:pPr>
      <w:r>
        <w:t>Rescate 120</w:t>
      </w:r>
    </w:p>
    <w:p w14:paraId="4E4DBD80" w14:textId="77777777" w:rsidR="00C91371" w:rsidRDefault="00000000">
      <w:pPr>
        <w:pStyle w:val="Listaconvietas"/>
      </w:pPr>
      <w:r>
        <w:t>Escala 120</w:t>
      </w:r>
    </w:p>
    <w:p w14:paraId="176BA6DA" w14:textId="77777777" w:rsidR="00C91371" w:rsidRDefault="00000000">
      <w:pPr>
        <w:pStyle w:val="Listaconvietas"/>
      </w:pPr>
      <w:r>
        <w:t>Ambulancia 120-2</w:t>
      </w:r>
    </w:p>
    <w:p w14:paraId="17ECBA63" w14:textId="77777777" w:rsidR="00C91371" w:rsidRDefault="00000000">
      <w:pPr>
        <w:pStyle w:val="Listaconvietas"/>
      </w:pPr>
      <w:r>
        <w:t>Auxiliar 120</w:t>
      </w:r>
    </w:p>
    <w:p w14:paraId="6FB71C7D" w14:textId="77777777" w:rsidR="00C91371" w:rsidRDefault="00000000">
      <w:pPr>
        <w:pStyle w:val="Ttulo1"/>
      </w:pPr>
      <w:r>
        <w:t>5. Actores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371" w14:paraId="2A806FA6" w14:textId="77777777">
        <w:tc>
          <w:tcPr>
            <w:tcW w:w="4320" w:type="dxa"/>
          </w:tcPr>
          <w:p w14:paraId="5ECCCDE9" w14:textId="77777777" w:rsidR="00C91371" w:rsidRDefault="00000000">
            <w:r>
              <w:t>Actor</w:t>
            </w:r>
          </w:p>
        </w:tc>
        <w:tc>
          <w:tcPr>
            <w:tcW w:w="4320" w:type="dxa"/>
          </w:tcPr>
          <w:p w14:paraId="72045010" w14:textId="77777777" w:rsidR="00C91371" w:rsidRDefault="00000000">
            <w:r>
              <w:t>Responsabilidad</w:t>
            </w:r>
          </w:p>
        </w:tc>
      </w:tr>
      <w:tr w:rsidR="00C91371" w14:paraId="4064DC3A" w14:textId="77777777">
        <w:tc>
          <w:tcPr>
            <w:tcW w:w="4320" w:type="dxa"/>
          </w:tcPr>
          <w:p w14:paraId="1C47F445" w14:textId="77777777" w:rsidR="00C91371" w:rsidRDefault="00000000">
            <w:r>
              <w:t>Administrador</w:t>
            </w:r>
          </w:p>
        </w:tc>
        <w:tc>
          <w:tcPr>
            <w:tcW w:w="4320" w:type="dxa"/>
          </w:tcPr>
          <w:p w14:paraId="0F72C10D" w14:textId="77777777" w:rsidR="00C91371" w:rsidRDefault="00000000">
            <w:r>
              <w:t>Gestiona usuarios y roles.</w:t>
            </w:r>
          </w:p>
        </w:tc>
      </w:tr>
      <w:tr w:rsidR="00C91371" w14:paraId="653E8765" w14:textId="77777777">
        <w:tc>
          <w:tcPr>
            <w:tcW w:w="4320" w:type="dxa"/>
          </w:tcPr>
          <w:p w14:paraId="78616200" w14:textId="77777777" w:rsidR="00C91371" w:rsidRDefault="00000000">
            <w:r>
              <w:t>Jefe de Máquinas</w:t>
            </w:r>
          </w:p>
        </w:tc>
        <w:tc>
          <w:tcPr>
            <w:tcW w:w="4320" w:type="dxa"/>
          </w:tcPr>
          <w:p w14:paraId="4AF99E66" w14:textId="77777777" w:rsidR="00C91371" w:rsidRDefault="00000000">
            <w:r>
              <w:t>Administra la sección.</w:t>
            </w:r>
          </w:p>
        </w:tc>
      </w:tr>
      <w:tr w:rsidR="00C91371" w14:paraId="7A218C04" w14:textId="77777777">
        <w:tc>
          <w:tcPr>
            <w:tcW w:w="4320" w:type="dxa"/>
          </w:tcPr>
          <w:p w14:paraId="2ADD0D74" w14:textId="77777777" w:rsidR="00C91371" w:rsidRDefault="00000000">
            <w:r>
              <w:t>Personal de Máquinas</w:t>
            </w:r>
          </w:p>
        </w:tc>
        <w:tc>
          <w:tcPr>
            <w:tcW w:w="4320" w:type="dxa"/>
          </w:tcPr>
          <w:p w14:paraId="7D59D3DC" w14:textId="77777777" w:rsidR="00C91371" w:rsidRDefault="00000000">
            <w:r>
              <w:t>Gestiona recursos, inventarios y ocurrencias.</w:t>
            </w:r>
          </w:p>
        </w:tc>
      </w:tr>
      <w:tr w:rsidR="00C91371" w14:paraId="5B855377" w14:textId="77777777">
        <w:tc>
          <w:tcPr>
            <w:tcW w:w="4320" w:type="dxa"/>
          </w:tcPr>
          <w:p w14:paraId="74056146" w14:textId="77777777" w:rsidR="00C91371" w:rsidRDefault="00000000">
            <w:r>
              <w:t>Bombero</w:t>
            </w:r>
          </w:p>
        </w:tc>
        <w:tc>
          <w:tcPr>
            <w:tcW w:w="4320" w:type="dxa"/>
          </w:tcPr>
          <w:p w14:paraId="0D71A2F5" w14:textId="77777777" w:rsidR="00C91371" w:rsidRDefault="00000000">
            <w:r>
              <w:t>Consulta información autorizada.</w:t>
            </w:r>
          </w:p>
        </w:tc>
      </w:tr>
    </w:tbl>
    <w:p w14:paraId="24DFDA7E" w14:textId="77777777" w:rsidR="00C91371" w:rsidRDefault="00000000">
      <w:pPr>
        <w:pStyle w:val="Ttulo1"/>
      </w:pPr>
      <w:r>
        <w:t>6. Procesos Actuales</w:t>
      </w:r>
    </w:p>
    <w:p w14:paraId="3ACDDA95" w14:textId="77777777" w:rsidR="00C91371" w:rsidRDefault="00000000">
      <w:pPr>
        <w:pStyle w:val="Ttulo2"/>
      </w:pPr>
      <w:r>
        <w:t>Inventario</w:t>
      </w:r>
    </w:p>
    <w:p w14:paraId="0647528F" w14:textId="77777777" w:rsidR="00C91371" w:rsidRDefault="00000000">
      <w:r>
        <w:t>Se revisa la unidad comparando el contenido con el Excel y se registra una ocurrencia si existe una novedad.</w:t>
      </w:r>
    </w:p>
    <w:p w14:paraId="7936F5E9" w14:textId="77777777" w:rsidR="00C91371" w:rsidRDefault="00000000">
      <w:pPr>
        <w:pStyle w:val="Ttulo2"/>
      </w:pPr>
      <w:r>
        <w:t>Registro de Ocurrencias</w:t>
      </w:r>
    </w:p>
    <w:p w14:paraId="4C84F42A" w14:textId="77777777" w:rsidR="00C91371" w:rsidRDefault="00000000">
      <w:r>
        <w:t>Las novedades se registran en un cuaderno con fecha, hora, descripción, informante, destinatario y firma.</w:t>
      </w:r>
    </w:p>
    <w:p w14:paraId="2397C74D" w14:textId="77777777" w:rsidR="00C91371" w:rsidRDefault="00000000">
      <w:pPr>
        <w:pStyle w:val="Ttulo2"/>
      </w:pPr>
      <w:r>
        <w:t>Gestión de Recursos</w:t>
      </w:r>
    </w:p>
    <w:p w14:paraId="10C598DC" w14:textId="59550063" w:rsidR="00C91371" w:rsidRDefault="00000000">
      <w:r>
        <w:t xml:space="preserve">Los recursos nuevos son recibidos por el </w:t>
      </w:r>
      <w:r w:rsidR="005929D2">
        <w:t xml:space="preserve">Jefe de </w:t>
      </w:r>
      <w:proofErr w:type="spellStart"/>
      <w:proofErr w:type="gramStart"/>
      <w:r w:rsidR="005929D2">
        <w:t>Máquinas</w:t>
      </w:r>
      <w:proofErr w:type="spellEnd"/>
      <w:r w:rsidR="005929D2">
        <w:t xml:space="preserve"> </w:t>
      </w:r>
      <w:r>
        <w:t xml:space="preserve"> y</w:t>
      </w:r>
      <w:proofErr w:type="gramEnd"/>
      <w:r>
        <w:t xml:space="preserve"> luego incorporados al inventario.</w:t>
      </w:r>
    </w:p>
    <w:p w14:paraId="0785F921" w14:textId="77777777" w:rsidR="00C91371" w:rsidRDefault="00000000">
      <w:pPr>
        <w:pStyle w:val="Ttulo2"/>
      </w:pPr>
      <w:r>
        <w:t>Desperfectos Mecánicos</w:t>
      </w:r>
    </w:p>
    <w:p w14:paraId="39B32C39" w14:textId="77777777" w:rsidR="00C91371" w:rsidRDefault="00000000">
      <w:r>
        <w:t>Los desperfectos se registran como ocurrencias hasta que la unidad vuelve a estar operativa.</w:t>
      </w:r>
    </w:p>
    <w:p w14:paraId="29B45A41" w14:textId="77777777" w:rsidR="00C91371" w:rsidRDefault="00000000">
      <w:pPr>
        <w:pStyle w:val="Ttulo1"/>
      </w:pPr>
      <w:r>
        <w:t>7. Problemas Actuales</w:t>
      </w:r>
    </w:p>
    <w:p w14:paraId="06F73766" w14:textId="77777777" w:rsidR="00C91371" w:rsidRDefault="00000000">
      <w:pPr>
        <w:pStyle w:val="Listaconvietas"/>
      </w:pPr>
      <w:r>
        <w:t>Dependencia de Excel.</w:t>
      </w:r>
    </w:p>
    <w:p w14:paraId="5514F7FB" w14:textId="77777777" w:rsidR="00C91371" w:rsidRDefault="00000000">
      <w:pPr>
        <w:pStyle w:val="Listaconvietas"/>
      </w:pPr>
      <w:r>
        <w:t>Sin historial digital.</w:t>
      </w:r>
    </w:p>
    <w:p w14:paraId="207A2D4E" w14:textId="77777777" w:rsidR="00C91371" w:rsidRDefault="00000000">
      <w:pPr>
        <w:pStyle w:val="Listaconvietas"/>
      </w:pPr>
      <w:r>
        <w:t>Sin trazabilidad de recursos.</w:t>
      </w:r>
    </w:p>
    <w:p w14:paraId="0A28CA01" w14:textId="77777777" w:rsidR="00C91371" w:rsidRDefault="00000000">
      <w:pPr>
        <w:pStyle w:val="Listaconvietas"/>
      </w:pPr>
      <w:r>
        <w:lastRenderedPageBreak/>
        <w:t>Ocurrencias en cuaderno físico.</w:t>
      </w:r>
    </w:p>
    <w:p w14:paraId="59DA3279" w14:textId="77777777" w:rsidR="00C91371" w:rsidRDefault="00000000">
      <w:pPr>
        <w:pStyle w:val="Listaconvietas"/>
      </w:pPr>
      <w:r>
        <w:t>Sin control de usuarios.</w:t>
      </w:r>
    </w:p>
    <w:p w14:paraId="22CF28F2" w14:textId="77777777" w:rsidR="00C91371" w:rsidRDefault="00000000">
      <w:pPr>
        <w:pStyle w:val="Ttulo1"/>
      </w:pPr>
      <w:r>
        <w:t>8. Requerimientos Funcionales</w:t>
      </w:r>
    </w:p>
    <w:p w14:paraId="00628F5B" w14:textId="77777777" w:rsidR="00C91371" w:rsidRDefault="00000000">
      <w:pPr>
        <w:pStyle w:val="Listaconvietas"/>
      </w:pPr>
      <w:r>
        <w:t>RF-001: Gestionar usuarios y roles.</w:t>
      </w:r>
    </w:p>
    <w:p w14:paraId="60223574" w14:textId="77777777" w:rsidR="00C91371" w:rsidRDefault="00000000">
      <w:pPr>
        <w:pStyle w:val="Listaconvietas"/>
      </w:pPr>
      <w:r>
        <w:t>RF-002: Administrar vehículos.</w:t>
      </w:r>
    </w:p>
    <w:p w14:paraId="1B69811B" w14:textId="77777777" w:rsidR="00C91371" w:rsidRDefault="00000000">
      <w:pPr>
        <w:pStyle w:val="Listaconvietas"/>
      </w:pPr>
      <w:r>
        <w:t>RF-003: Administrar recursos.</w:t>
      </w:r>
    </w:p>
    <w:p w14:paraId="398AA221" w14:textId="77777777" w:rsidR="00C91371" w:rsidRDefault="00000000">
      <w:pPr>
        <w:pStyle w:val="Listaconvietas"/>
      </w:pPr>
      <w:r>
        <w:t>RF-004: Consultar inventarios.</w:t>
      </w:r>
    </w:p>
    <w:p w14:paraId="167AA41B" w14:textId="77777777" w:rsidR="00C91371" w:rsidRDefault="00000000">
      <w:pPr>
        <w:pStyle w:val="Listaconvietas"/>
      </w:pPr>
      <w:r>
        <w:t>RF-005: Registrar ocurrencias.</w:t>
      </w:r>
    </w:p>
    <w:p w14:paraId="79F66AA9" w14:textId="77777777" w:rsidR="00C91371" w:rsidRDefault="00000000">
      <w:pPr>
        <w:pStyle w:val="Listaconvietas"/>
      </w:pPr>
      <w:r>
        <w:t>RF-006: Registrar traslados de recursos.</w:t>
      </w:r>
    </w:p>
    <w:p w14:paraId="7D66C0D7" w14:textId="77777777" w:rsidR="00C91371" w:rsidRDefault="00000000">
      <w:pPr>
        <w:pStyle w:val="Listaconvietas"/>
      </w:pPr>
      <w:r>
        <w:t>RF-007: Consultar historial de recursos.</w:t>
      </w:r>
    </w:p>
    <w:p w14:paraId="6A00E43A" w14:textId="77777777" w:rsidR="00C91371" w:rsidRDefault="00000000">
      <w:pPr>
        <w:pStyle w:val="Ttulo1"/>
      </w:pPr>
      <w:r>
        <w:t>9. Requerimientos No Funcionales</w:t>
      </w:r>
    </w:p>
    <w:p w14:paraId="3F40631B" w14:textId="77777777" w:rsidR="00C91371" w:rsidRDefault="00000000">
      <w:pPr>
        <w:pStyle w:val="Listaconvietas"/>
      </w:pPr>
      <w:r>
        <w:t>Interfaz sencilla.</w:t>
      </w:r>
    </w:p>
    <w:p w14:paraId="2426DB13" w14:textId="77777777" w:rsidR="00C91371" w:rsidRDefault="00000000">
      <w:pPr>
        <w:pStyle w:val="Listaconvietas"/>
      </w:pPr>
      <w:r>
        <w:t>Autenticación obligatoria.</w:t>
      </w:r>
    </w:p>
    <w:p w14:paraId="01AF40B2" w14:textId="77777777" w:rsidR="00C91371" w:rsidRDefault="00000000">
      <w:pPr>
        <w:pStyle w:val="Listaconvietas"/>
      </w:pPr>
      <w:r>
        <w:t>Permisos por roles.</w:t>
      </w:r>
    </w:p>
    <w:p w14:paraId="3B51A982" w14:textId="77777777" w:rsidR="00C91371" w:rsidRDefault="00000000">
      <w:pPr>
        <w:pStyle w:val="Listaconvietas"/>
      </w:pPr>
      <w:r>
        <w:t>PostgreSQL como base de datos.</w:t>
      </w:r>
    </w:p>
    <w:p w14:paraId="46E0A696" w14:textId="77777777" w:rsidR="00C91371" w:rsidRDefault="00000000">
      <w:pPr>
        <w:pStyle w:val="Listaconvietas"/>
      </w:pPr>
      <w:r>
        <w:t>Preparado para una futura intranet.</w:t>
      </w:r>
    </w:p>
    <w:p w14:paraId="3363A87A" w14:textId="77777777" w:rsidR="00C91371" w:rsidRDefault="00000000">
      <w:pPr>
        <w:pStyle w:val="Ttulo1"/>
      </w:pPr>
      <w:r>
        <w:t>10. Restricciones</w:t>
      </w:r>
    </w:p>
    <w:p w14:paraId="11431DF3" w14:textId="77777777" w:rsidR="00C91371" w:rsidRDefault="00000000">
      <w:pPr>
        <w:pStyle w:val="Listaconvietas"/>
      </w:pPr>
      <w:r>
        <w:t>Uso interno de la Compañía 120.</w:t>
      </w:r>
    </w:p>
    <w:p w14:paraId="56E0ADA5" w14:textId="77777777" w:rsidR="00C91371" w:rsidRDefault="00000000">
      <w:pPr>
        <w:pStyle w:val="Listaconvietas"/>
      </w:pPr>
      <w:r>
        <w:t>Solo usuarios autorizados.</w:t>
      </w:r>
    </w:p>
    <w:p w14:paraId="04727FE4" w14:textId="77777777" w:rsidR="00C91371" w:rsidRDefault="00000000">
      <w:pPr>
        <w:pStyle w:val="Listaconvietas"/>
      </w:pPr>
      <w:r>
        <w:t>Usuarios creados por el administrador.</w:t>
      </w:r>
    </w:p>
    <w:p w14:paraId="37A1055A" w14:textId="77777777" w:rsidR="00C91371" w:rsidRDefault="00000000">
      <w:pPr>
        <w:pStyle w:val="Listaconvietas"/>
      </w:pPr>
      <w:r>
        <w:t>Un único usuario y contraseña para la futura intranet.</w:t>
      </w:r>
    </w:p>
    <w:p w14:paraId="37571806" w14:textId="77777777" w:rsidR="00C91371" w:rsidRDefault="00000000">
      <w:pPr>
        <w:pStyle w:val="Listaconvietas"/>
      </w:pPr>
      <w:r>
        <w:t>Los usuarios no se eliminan; solo cambian de estado o rol.</w:t>
      </w:r>
    </w:p>
    <w:p w14:paraId="23417F37" w14:textId="77777777" w:rsidR="00C91371" w:rsidRDefault="00000000">
      <w:pPr>
        <w:pStyle w:val="Ttulo1"/>
      </w:pPr>
      <w:r>
        <w:t>11.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371" w14:paraId="10F58F2B" w14:textId="77777777">
        <w:tc>
          <w:tcPr>
            <w:tcW w:w="4320" w:type="dxa"/>
          </w:tcPr>
          <w:p w14:paraId="22BA1D13" w14:textId="77777777" w:rsidR="00C91371" w:rsidRDefault="00000000">
            <w:r>
              <w:t>Término</w:t>
            </w:r>
          </w:p>
        </w:tc>
        <w:tc>
          <w:tcPr>
            <w:tcW w:w="4320" w:type="dxa"/>
          </w:tcPr>
          <w:p w14:paraId="58FA2F4D" w14:textId="77777777" w:rsidR="00C91371" w:rsidRDefault="00000000">
            <w:r>
              <w:t>Definición</w:t>
            </w:r>
          </w:p>
        </w:tc>
      </w:tr>
      <w:tr w:rsidR="00C91371" w14:paraId="4D1CDF90" w14:textId="77777777">
        <w:tc>
          <w:tcPr>
            <w:tcW w:w="4320" w:type="dxa"/>
          </w:tcPr>
          <w:p w14:paraId="37821134" w14:textId="77777777" w:rsidR="00C91371" w:rsidRDefault="00000000">
            <w:r>
              <w:t>Recurso</w:t>
            </w:r>
          </w:p>
        </w:tc>
        <w:tc>
          <w:tcPr>
            <w:tcW w:w="4320" w:type="dxa"/>
          </w:tcPr>
          <w:p w14:paraId="13DAD4A8" w14:textId="77777777" w:rsidR="00C91371" w:rsidRDefault="00000000">
            <w:r>
              <w:t>Herramienta, equipo o accesorio.</w:t>
            </w:r>
          </w:p>
        </w:tc>
      </w:tr>
      <w:tr w:rsidR="00C91371" w14:paraId="7FBC94C1" w14:textId="77777777">
        <w:tc>
          <w:tcPr>
            <w:tcW w:w="4320" w:type="dxa"/>
          </w:tcPr>
          <w:p w14:paraId="67B9696F" w14:textId="77777777" w:rsidR="00C91371" w:rsidRDefault="00000000">
            <w:r>
              <w:t>Unidad</w:t>
            </w:r>
          </w:p>
        </w:tc>
        <w:tc>
          <w:tcPr>
            <w:tcW w:w="4320" w:type="dxa"/>
          </w:tcPr>
          <w:p w14:paraId="4F0EA429" w14:textId="77777777" w:rsidR="00C91371" w:rsidRDefault="00000000">
            <w:r>
              <w:t>Vehículo de emergencia.</w:t>
            </w:r>
          </w:p>
        </w:tc>
      </w:tr>
      <w:tr w:rsidR="00C91371" w14:paraId="41824E9E" w14:textId="77777777">
        <w:tc>
          <w:tcPr>
            <w:tcW w:w="4320" w:type="dxa"/>
          </w:tcPr>
          <w:p w14:paraId="00A3A47B" w14:textId="77777777" w:rsidR="00C91371" w:rsidRDefault="00000000">
            <w:r>
              <w:t>Ocurrencia</w:t>
            </w:r>
          </w:p>
        </w:tc>
        <w:tc>
          <w:tcPr>
            <w:tcW w:w="4320" w:type="dxa"/>
          </w:tcPr>
          <w:p w14:paraId="20E9B99C" w14:textId="77777777" w:rsidR="00C91371" w:rsidRDefault="00000000">
            <w:r>
              <w:t>Registro de una novedad.</w:t>
            </w:r>
          </w:p>
        </w:tc>
      </w:tr>
      <w:tr w:rsidR="00C91371" w14:paraId="092D264D" w14:textId="77777777">
        <w:tc>
          <w:tcPr>
            <w:tcW w:w="4320" w:type="dxa"/>
          </w:tcPr>
          <w:p w14:paraId="3F0EEA8A" w14:textId="77777777" w:rsidR="00C91371" w:rsidRDefault="00000000">
            <w:r>
              <w:t>Casillero</w:t>
            </w:r>
          </w:p>
        </w:tc>
        <w:tc>
          <w:tcPr>
            <w:tcW w:w="4320" w:type="dxa"/>
          </w:tcPr>
          <w:p w14:paraId="3A4877EA" w14:textId="77777777" w:rsidR="00C91371" w:rsidRDefault="00000000">
            <w:r>
              <w:t>Compartimiento dentro de una unidad.</w:t>
            </w:r>
          </w:p>
        </w:tc>
      </w:tr>
      <w:tr w:rsidR="00C91371" w14:paraId="3B45620E" w14:textId="77777777">
        <w:tc>
          <w:tcPr>
            <w:tcW w:w="4320" w:type="dxa"/>
          </w:tcPr>
          <w:p w14:paraId="242306BB" w14:textId="77777777" w:rsidR="00C91371" w:rsidRDefault="00000000">
            <w:r>
              <w:t>Inventario</w:t>
            </w:r>
          </w:p>
        </w:tc>
        <w:tc>
          <w:tcPr>
            <w:tcW w:w="4320" w:type="dxa"/>
          </w:tcPr>
          <w:p w14:paraId="6EC5F498" w14:textId="77777777" w:rsidR="00C91371" w:rsidRDefault="00000000">
            <w:r>
              <w:t>Relación de recursos de una unidad.</w:t>
            </w:r>
          </w:p>
        </w:tc>
      </w:tr>
      <w:tr w:rsidR="00C91371" w14:paraId="14C25F4C" w14:textId="77777777">
        <w:tc>
          <w:tcPr>
            <w:tcW w:w="4320" w:type="dxa"/>
          </w:tcPr>
          <w:p w14:paraId="6FCF9038" w14:textId="77777777" w:rsidR="00C91371" w:rsidRDefault="00000000">
            <w:r>
              <w:t>Estado</w:t>
            </w:r>
          </w:p>
        </w:tc>
        <w:tc>
          <w:tcPr>
            <w:tcW w:w="4320" w:type="dxa"/>
          </w:tcPr>
          <w:p w14:paraId="08DCAC15" w14:textId="77777777" w:rsidR="00C91371" w:rsidRDefault="00000000">
            <w:r>
              <w:t>Condición actual de un recurso o vehículo.</w:t>
            </w:r>
          </w:p>
        </w:tc>
      </w:tr>
      <w:tr w:rsidR="00C91371" w14:paraId="3A4198C8" w14:textId="77777777">
        <w:tc>
          <w:tcPr>
            <w:tcW w:w="4320" w:type="dxa"/>
          </w:tcPr>
          <w:p w14:paraId="7FCEACE3" w14:textId="77777777" w:rsidR="00C91371" w:rsidRDefault="00000000">
            <w:r>
              <w:t>Traslado</w:t>
            </w:r>
          </w:p>
        </w:tc>
        <w:tc>
          <w:tcPr>
            <w:tcW w:w="4320" w:type="dxa"/>
          </w:tcPr>
          <w:p w14:paraId="36CB8F34" w14:textId="77777777" w:rsidR="00C91371" w:rsidRDefault="00000000">
            <w:r>
              <w:t>Cambio de un recurso entre unidades.</w:t>
            </w:r>
          </w:p>
        </w:tc>
      </w:tr>
    </w:tbl>
    <w:p w14:paraId="018EF0CD" w14:textId="77777777" w:rsidR="00C91371" w:rsidRDefault="00000000">
      <w:pPr>
        <w:pStyle w:val="Ttulo1"/>
      </w:pPr>
      <w:r>
        <w:t>12. Conclusiones</w:t>
      </w:r>
    </w:p>
    <w:p w14:paraId="63B8882A" w14:textId="77777777" w:rsidR="00C91371" w:rsidRDefault="00000000">
      <w:r>
        <w:t>Este documento establece la base funcional para el desarrollo de SIGAM v1.0 y servirá como referencia para el diseño del sistema.</w:t>
      </w:r>
    </w:p>
    <w:sectPr w:rsidR="00C91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611410">
    <w:abstractNumId w:val="8"/>
  </w:num>
  <w:num w:numId="2" w16cid:durableId="362248448">
    <w:abstractNumId w:val="6"/>
  </w:num>
  <w:num w:numId="3" w16cid:durableId="1583636783">
    <w:abstractNumId w:val="5"/>
  </w:num>
  <w:num w:numId="4" w16cid:durableId="285157293">
    <w:abstractNumId w:val="4"/>
  </w:num>
  <w:num w:numId="5" w16cid:durableId="671489422">
    <w:abstractNumId w:val="7"/>
  </w:num>
  <w:num w:numId="6" w16cid:durableId="1588071965">
    <w:abstractNumId w:val="3"/>
  </w:num>
  <w:num w:numId="7" w16cid:durableId="972980200">
    <w:abstractNumId w:val="2"/>
  </w:num>
  <w:num w:numId="8" w16cid:durableId="847133237">
    <w:abstractNumId w:val="1"/>
  </w:num>
  <w:num w:numId="9" w16cid:durableId="23909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131"/>
    <w:rsid w:val="0015074B"/>
    <w:rsid w:val="0029639D"/>
    <w:rsid w:val="00326F90"/>
    <w:rsid w:val="005929D2"/>
    <w:rsid w:val="00782318"/>
    <w:rsid w:val="00947506"/>
    <w:rsid w:val="00AA1D8D"/>
    <w:rsid w:val="00B47730"/>
    <w:rsid w:val="00C91371"/>
    <w:rsid w:val="00CB0664"/>
    <w:rsid w:val="00E02A53"/>
    <w:rsid w:val="00E47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8941A9"/>
  <w14:defaultImageDpi w14:val="300"/>
  <w15:docId w15:val="{DBA63F8C-91ED-48B4-8913-70D1DF67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470</Words>
  <Characters>2590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Cano</cp:lastModifiedBy>
  <cp:revision>6</cp:revision>
  <dcterms:created xsi:type="dcterms:W3CDTF">2013-12-23T23:15:00Z</dcterms:created>
  <dcterms:modified xsi:type="dcterms:W3CDTF">2026-10-12T18:20:00Z</dcterms:modified>
  <cp:category/>
</cp:coreProperties>
</file>
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CEC01" w14:textId="77777777" w:rsidR="00643FE3" w:rsidRDefault="00000000">
      <w:pPr>
        <w:pStyle w:val="Ttulo"/>
        <w:jc w:val="center"/>
      </w:pPr>
      <w:r>
        <w:t>SIGMA</w:t>
      </w:r>
      <w:r>
        <w:br/>
        <w:t>Sistema Integral de Gestión del Área de Máquinas</w:t>
      </w:r>
    </w:p>
    <w:p w14:paraId="0FA694CB" w14:textId="77777777" w:rsidR="00643FE3" w:rsidRDefault="00000000">
      <w:pPr>
        <w:jc w:val="center"/>
      </w:pPr>
      <w:r>
        <w:rPr>
          <w:b/>
        </w:rPr>
        <w:t>DOCUMENTO 04</w:t>
      </w:r>
      <w:r>
        <w:rPr>
          <w:b/>
        </w:rPr>
        <w:br/>
        <w:t>MODELO DE DATOS</w:t>
      </w:r>
      <w:r>
        <w:rPr>
          <w:b/>
        </w:rPr>
        <w:br/>
      </w:r>
      <w:r>
        <w:t>Versión 1.0</w:t>
      </w:r>
      <w:r>
        <w:br/>
        <w:t>Agosto 2026</w:t>
      </w:r>
    </w:p>
    <w:p w14:paraId="187FEBDC" w14:textId="77777777" w:rsidR="00067A63" w:rsidRDefault="00067A63"/>
    <w:p w14:paraId="488FE859" w14:textId="77777777" w:rsidR="00067A63" w:rsidRDefault="00067A63">
      <w:r>
        <w:br w:type="page"/>
      </w:r>
    </w:p>
    <w:sdt>
      <w:sdtPr>
        <w:rPr>
          <w:rFonts w:ascii="Calibri" w:eastAsia="Calibri" w:hAnsi="Calibri" w:cstheme="minorBidi"/>
          <w:b w:val="0"/>
          <w:bCs w:val="0"/>
          <w:color w:val="auto"/>
          <w:sz w:val="22"/>
          <w:szCs w:val="22"/>
          <w:lang w:val="es-ES"/>
        </w:rPr>
        <w:id w:val="-956644912"/>
        <w:docPartObj>
          <w:docPartGallery w:val="Table of Contents"/>
          <w:docPartUnique/>
        </w:docPartObj>
      </w:sdtPr>
      <w:sdtContent>
        <w:p w14:paraId="60A56375" w14:textId="1B900D1C" w:rsidR="00067A63" w:rsidRDefault="00067A63">
          <w:pPr>
            <w:pStyle w:val="TtuloTDC"/>
          </w:pPr>
          <w:r>
            <w:rPr>
              <w:lang w:val="es-ES"/>
            </w:rPr>
            <w:t>Contenido</w:t>
          </w:r>
        </w:p>
        <w:p w14:paraId="0966CFF6" w14:textId="6B4F6ACC" w:rsidR="00067A63" w:rsidRDefault="00067A63">
          <w:pPr>
            <w:pStyle w:val="TDC1"/>
            <w:tabs>
              <w:tab w:val="right" w:leader="dot" w:pos="8630"/>
            </w:tabs>
            <w:rPr>
              <w:noProof/>
            </w:rPr>
          </w:pPr>
          <w:r>
            <w:fldChar w:fldCharType="begin"/>
          </w:r>
          <w:r>
            <w:instrText xml:space="preserve"> TOC \o "1-3" \h \z \u </w:instrText>
          </w:r>
          <w:r>
            <w:fldChar w:fldCharType="separate"/>
          </w:r>
          <w:hyperlink w:anchor="_Toc237529989" w:history="1">
            <w:r w:rsidRPr="004A6B1D">
              <w:rPr>
                <w:rStyle w:val="Hipervnculo"/>
                <w:noProof/>
              </w:rPr>
              <w:t>1. Introducción</w:t>
            </w:r>
            <w:r>
              <w:rPr>
                <w:noProof/>
                <w:webHidden/>
              </w:rPr>
              <w:tab/>
            </w:r>
            <w:r>
              <w:rPr>
                <w:noProof/>
                <w:webHidden/>
              </w:rPr>
              <w:fldChar w:fldCharType="begin"/>
            </w:r>
            <w:r>
              <w:rPr>
                <w:noProof/>
                <w:webHidden/>
              </w:rPr>
              <w:instrText xml:space="preserve"> PAGEREF _Toc237529989 \h </w:instrText>
            </w:r>
            <w:r>
              <w:rPr>
                <w:noProof/>
                <w:webHidden/>
              </w:rPr>
            </w:r>
            <w:r>
              <w:rPr>
                <w:noProof/>
                <w:webHidden/>
              </w:rPr>
              <w:fldChar w:fldCharType="separate"/>
            </w:r>
            <w:r>
              <w:rPr>
                <w:noProof/>
                <w:webHidden/>
              </w:rPr>
              <w:t>3</w:t>
            </w:r>
            <w:r>
              <w:rPr>
                <w:noProof/>
                <w:webHidden/>
              </w:rPr>
              <w:fldChar w:fldCharType="end"/>
            </w:r>
          </w:hyperlink>
        </w:p>
        <w:p w14:paraId="4844D227" w14:textId="67695316" w:rsidR="00067A63" w:rsidRDefault="00067A63">
          <w:pPr>
            <w:pStyle w:val="TDC1"/>
            <w:tabs>
              <w:tab w:val="right" w:leader="dot" w:pos="8630"/>
            </w:tabs>
            <w:rPr>
              <w:noProof/>
            </w:rPr>
          </w:pPr>
          <w:hyperlink w:anchor="_Toc237529990" w:history="1">
            <w:r w:rsidRPr="004A6B1D">
              <w:rPr>
                <w:rStyle w:val="Hipervnculo"/>
                <w:noProof/>
              </w:rPr>
              <w:t>2. Objetivos</w:t>
            </w:r>
            <w:r>
              <w:rPr>
                <w:noProof/>
                <w:webHidden/>
              </w:rPr>
              <w:tab/>
            </w:r>
            <w:r>
              <w:rPr>
                <w:noProof/>
                <w:webHidden/>
              </w:rPr>
              <w:fldChar w:fldCharType="begin"/>
            </w:r>
            <w:r>
              <w:rPr>
                <w:noProof/>
                <w:webHidden/>
              </w:rPr>
              <w:instrText xml:space="preserve"> PAGEREF _Toc237529990 \h </w:instrText>
            </w:r>
            <w:r>
              <w:rPr>
                <w:noProof/>
                <w:webHidden/>
              </w:rPr>
            </w:r>
            <w:r>
              <w:rPr>
                <w:noProof/>
                <w:webHidden/>
              </w:rPr>
              <w:fldChar w:fldCharType="separate"/>
            </w:r>
            <w:r>
              <w:rPr>
                <w:noProof/>
                <w:webHidden/>
              </w:rPr>
              <w:t>3</w:t>
            </w:r>
            <w:r>
              <w:rPr>
                <w:noProof/>
                <w:webHidden/>
              </w:rPr>
              <w:fldChar w:fldCharType="end"/>
            </w:r>
          </w:hyperlink>
        </w:p>
        <w:p w14:paraId="133F0E71" w14:textId="3713F275" w:rsidR="00067A63" w:rsidRDefault="00067A63">
          <w:pPr>
            <w:pStyle w:val="TDC2"/>
            <w:tabs>
              <w:tab w:val="right" w:leader="dot" w:pos="8630"/>
            </w:tabs>
            <w:rPr>
              <w:noProof/>
            </w:rPr>
          </w:pPr>
          <w:hyperlink w:anchor="_Toc237529991" w:history="1">
            <w:r w:rsidRPr="004A6B1D">
              <w:rPr>
                <w:rStyle w:val="Hipervnculo"/>
                <w:noProof/>
              </w:rPr>
              <w:t>2.1 Objetivo General</w:t>
            </w:r>
            <w:r>
              <w:rPr>
                <w:noProof/>
                <w:webHidden/>
              </w:rPr>
              <w:tab/>
            </w:r>
            <w:r>
              <w:rPr>
                <w:noProof/>
                <w:webHidden/>
              </w:rPr>
              <w:fldChar w:fldCharType="begin"/>
            </w:r>
            <w:r>
              <w:rPr>
                <w:noProof/>
                <w:webHidden/>
              </w:rPr>
              <w:instrText xml:space="preserve"> PAGEREF _Toc237529991 \h </w:instrText>
            </w:r>
            <w:r>
              <w:rPr>
                <w:noProof/>
                <w:webHidden/>
              </w:rPr>
            </w:r>
            <w:r>
              <w:rPr>
                <w:noProof/>
                <w:webHidden/>
              </w:rPr>
              <w:fldChar w:fldCharType="separate"/>
            </w:r>
            <w:r>
              <w:rPr>
                <w:noProof/>
                <w:webHidden/>
              </w:rPr>
              <w:t>3</w:t>
            </w:r>
            <w:r>
              <w:rPr>
                <w:noProof/>
                <w:webHidden/>
              </w:rPr>
              <w:fldChar w:fldCharType="end"/>
            </w:r>
          </w:hyperlink>
        </w:p>
        <w:p w14:paraId="7519CA95" w14:textId="7B311E19" w:rsidR="00067A63" w:rsidRDefault="00067A63">
          <w:pPr>
            <w:pStyle w:val="TDC2"/>
            <w:tabs>
              <w:tab w:val="right" w:leader="dot" w:pos="8630"/>
            </w:tabs>
            <w:rPr>
              <w:noProof/>
            </w:rPr>
          </w:pPr>
          <w:hyperlink w:anchor="_Toc237529992" w:history="1">
            <w:r w:rsidRPr="004A6B1D">
              <w:rPr>
                <w:rStyle w:val="Hipervnculo"/>
                <w:noProof/>
              </w:rPr>
              <w:t>2.2 Objetivos Específicos</w:t>
            </w:r>
            <w:r>
              <w:rPr>
                <w:noProof/>
                <w:webHidden/>
              </w:rPr>
              <w:tab/>
            </w:r>
            <w:r>
              <w:rPr>
                <w:noProof/>
                <w:webHidden/>
              </w:rPr>
              <w:fldChar w:fldCharType="begin"/>
            </w:r>
            <w:r>
              <w:rPr>
                <w:noProof/>
                <w:webHidden/>
              </w:rPr>
              <w:instrText xml:space="preserve"> PAGEREF _Toc237529992 \h </w:instrText>
            </w:r>
            <w:r>
              <w:rPr>
                <w:noProof/>
                <w:webHidden/>
              </w:rPr>
            </w:r>
            <w:r>
              <w:rPr>
                <w:noProof/>
                <w:webHidden/>
              </w:rPr>
              <w:fldChar w:fldCharType="separate"/>
            </w:r>
            <w:r>
              <w:rPr>
                <w:noProof/>
                <w:webHidden/>
              </w:rPr>
              <w:t>3</w:t>
            </w:r>
            <w:r>
              <w:rPr>
                <w:noProof/>
                <w:webHidden/>
              </w:rPr>
              <w:fldChar w:fldCharType="end"/>
            </w:r>
          </w:hyperlink>
        </w:p>
        <w:p w14:paraId="797DA58B" w14:textId="4AF5D693" w:rsidR="00067A63" w:rsidRDefault="00067A63">
          <w:pPr>
            <w:pStyle w:val="TDC1"/>
            <w:tabs>
              <w:tab w:val="right" w:leader="dot" w:pos="8630"/>
            </w:tabs>
            <w:rPr>
              <w:noProof/>
            </w:rPr>
          </w:pPr>
          <w:hyperlink w:anchor="_Toc237529993" w:history="1">
            <w:r w:rsidRPr="004A6B1D">
              <w:rPr>
                <w:rStyle w:val="Hipervnculo"/>
                <w:noProof/>
              </w:rPr>
              <w:t>3. Alcance</w:t>
            </w:r>
            <w:r>
              <w:rPr>
                <w:noProof/>
                <w:webHidden/>
              </w:rPr>
              <w:tab/>
            </w:r>
            <w:r>
              <w:rPr>
                <w:noProof/>
                <w:webHidden/>
              </w:rPr>
              <w:fldChar w:fldCharType="begin"/>
            </w:r>
            <w:r>
              <w:rPr>
                <w:noProof/>
                <w:webHidden/>
              </w:rPr>
              <w:instrText xml:space="preserve"> PAGEREF _Toc237529993 \h </w:instrText>
            </w:r>
            <w:r>
              <w:rPr>
                <w:noProof/>
                <w:webHidden/>
              </w:rPr>
            </w:r>
            <w:r>
              <w:rPr>
                <w:noProof/>
                <w:webHidden/>
              </w:rPr>
              <w:fldChar w:fldCharType="separate"/>
            </w:r>
            <w:r>
              <w:rPr>
                <w:noProof/>
                <w:webHidden/>
              </w:rPr>
              <w:t>4</w:t>
            </w:r>
            <w:r>
              <w:rPr>
                <w:noProof/>
                <w:webHidden/>
              </w:rPr>
              <w:fldChar w:fldCharType="end"/>
            </w:r>
          </w:hyperlink>
        </w:p>
        <w:p w14:paraId="6444C998" w14:textId="28617CBD" w:rsidR="00067A63" w:rsidRDefault="00067A63">
          <w:pPr>
            <w:pStyle w:val="TDC1"/>
            <w:tabs>
              <w:tab w:val="right" w:leader="dot" w:pos="8630"/>
            </w:tabs>
            <w:rPr>
              <w:noProof/>
            </w:rPr>
          </w:pPr>
          <w:hyperlink w:anchor="_Toc237529994" w:history="1">
            <w:r w:rsidRPr="004A6B1D">
              <w:rPr>
                <w:rStyle w:val="Hipervnculo"/>
                <w:noProof/>
              </w:rPr>
              <w:t>4. Criterios de Diseño</w:t>
            </w:r>
            <w:r>
              <w:rPr>
                <w:noProof/>
                <w:webHidden/>
              </w:rPr>
              <w:tab/>
            </w:r>
            <w:r>
              <w:rPr>
                <w:noProof/>
                <w:webHidden/>
              </w:rPr>
              <w:fldChar w:fldCharType="begin"/>
            </w:r>
            <w:r>
              <w:rPr>
                <w:noProof/>
                <w:webHidden/>
              </w:rPr>
              <w:instrText xml:space="preserve"> PAGEREF _Toc237529994 \h </w:instrText>
            </w:r>
            <w:r>
              <w:rPr>
                <w:noProof/>
                <w:webHidden/>
              </w:rPr>
            </w:r>
            <w:r>
              <w:rPr>
                <w:noProof/>
                <w:webHidden/>
              </w:rPr>
              <w:fldChar w:fldCharType="separate"/>
            </w:r>
            <w:r>
              <w:rPr>
                <w:noProof/>
                <w:webHidden/>
              </w:rPr>
              <w:t>4</w:t>
            </w:r>
            <w:r>
              <w:rPr>
                <w:noProof/>
                <w:webHidden/>
              </w:rPr>
              <w:fldChar w:fldCharType="end"/>
            </w:r>
          </w:hyperlink>
        </w:p>
        <w:p w14:paraId="3DF6AF0D" w14:textId="4665BBAA" w:rsidR="00067A63" w:rsidRDefault="00067A63">
          <w:pPr>
            <w:pStyle w:val="TDC3"/>
            <w:tabs>
              <w:tab w:val="right" w:leader="dot" w:pos="8630"/>
            </w:tabs>
            <w:rPr>
              <w:noProof/>
            </w:rPr>
          </w:pPr>
          <w:hyperlink w:anchor="_Toc237529995" w:history="1">
            <w:r w:rsidRPr="004A6B1D">
              <w:rPr>
                <w:rStyle w:val="Hipervnculo"/>
                <w:noProof/>
              </w:rPr>
              <w:t>Integridad referencial</w:t>
            </w:r>
            <w:r>
              <w:rPr>
                <w:noProof/>
                <w:webHidden/>
              </w:rPr>
              <w:tab/>
            </w:r>
            <w:r>
              <w:rPr>
                <w:noProof/>
                <w:webHidden/>
              </w:rPr>
              <w:fldChar w:fldCharType="begin"/>
            </w:r>
            <w:r>
              <w:rPr>
                <w:noProof/>
                <w:webHidden/>
              </w:rPr>
              <w:instrText xml:space="preserve"> PAGEREF _Toc237529995 \h </w:instrText>
            </w:r>
            <w:r>
              <w:rPr>
                <w:noProof/>
                <w:webHidden/>
              </w:rPr>
            </w:r>
            <w:r>
              <w:rPr>
                <w:noProof/>
                <w:webHidden/>
              </w:rPr>
              <w:fldChar w:fldCharType="separate"/>
            </w:r>
            <w:r>
              <w:rPr>
                <w:noProof/>
                <w:webHidden/>
              </w:rPr>
              <w:t>4</w:t>
            </w:r>
            <w:r>
              <w:rPr>
                <w:noProof/>
                <w:webHidden/>
              </w:rPr>
              <w:fldChar w:fldCharType="end"/>
            </w:r>
          </w:hyperlink>
        </w:p>
        <w:p w14:paraId="3BA64F9A" w14:textId="0DACE0A1" w:rsidR="00067A63" w:rsidRDefault="00067A63">
          <w:pPr>
            <w:pStyle w:val="TDC3"/>
            <w:tabs>
              <w:tab w:val="right" w:leader="dot" w:pos="8630"/>
            </w:tabs>
            <w:rPr>
              <w:noProof/>
            </w:rPr>
          </w:pPr>
          <w:hyperlink w:anchor="_Toc237529996" w:history="1">
            <w:r w:rsidRPr="004A6B1D">
              <w:rPr>
                <w:rStyle w:val="Hipervnculo"/>
                <w:noProof/>
              </w:rPr>
              <w:t>Normalización</w:t>
            </w:r>
            <w:r>
              <w:rPr>
                <w:noProof/>
                <w:webHidden/>
              </w:rPr>
              <w:tab/>
            </w:r>
            <w:r>
              <w:rPr>
                <w:noProof/>
                <w:webHidden/>
              </w:rPr>
              <w:fldChar w:fldCharType="begin"/>
            </w:r>
            <w:r>
              <w:rPr>
                <w:noProof/>
                <w:webHidden/>
              </w:rPr>
              <w:instrText xml:space="preserve"> PAGEREF _Toc237529996 \h </w:instrText>
            </w:r>
            <w:r>
              <w:rPr>
                <w:noProof/>
                <w:webHidden/>
              </w:rPr>
            </w:r>
            <w:r>
              <w:rPr>
                <w:noProof/>
                <w:webHidden/>
              </w:rPr>
              <w:fldChar w:fldCharType="separate"/>
            </w:r>
            <w:r>
              <w:rPr>
                <w:noProof/>
                <w:webHidden/>
              </w:rPr>
              <w:t>4</w:t>
            </w:r>
            <w:r>
              <w:rPr>
                <w:noProof/>
                <w:webHidden/>
              </w:rPr>
              <w:fldChar w:fldCharType="end"/>
            </w:r>
          </w:hyperlink>
        </w:p>
        <w:p w14:paraId="7648A487" w14:textId="6DA43507" w:rsidR="00067A63" w:rsidRDefault="00067A63">
          <w:pPr>
            <w:pStyle w:val="TDC3"/>
            <w:tabs>
              <w:tab w:val="right" w:leader="dot" w:pos="8630"/>
            </w:tabs>
            <w:rPr>
              <w:noProof/>
            </w:rPr>
          </w:pPr>
          <w:hyperlink w:anchor="_Toc237529997" w:history="1">
            <w:r w:rsidRPr="004A6B1D">
              <w:rPr>
                <w:rStyle w:val="Hipervnculo"/>
                <w:noProof/>
              </w:rPr>
              <w:t>Baja lógica</w:t>
            </w:r>
            <w:r>
              <w:rPr>
                <w:noProof/>
                <w:webHidden/>
              </w:rPr>
              <w:tab/>
            </w:r>
            <w:r>
              <w:rPr>
                <w:noProof/>
                <w:webHidden/>
              </w:rPr>
              <w:fldChar w:fldCharType="begin"/>
            </w:r>
            <w:r>
              <w:rPr>
                <w:noProof/>
                <w:webHidden/>
              </w:rPr>
              <w:instrText xml:space="preserve"> PAGEREF _Toc237529997 \h </w:instrText>
            </w:r>
            <w:r>
              <w:rPr>
                <w:noProof/>
                <w:webHidden/>
              </w:rPr>
            </w:r>
            <w:r>
              <w:rPr>
                <w:noProof/>
                <w:webHidden/>
              </w:rPr>
              <w:fldChar w:fldCharType="separate"/>
            </w:r>
            <w:r>
              <w:rPr>
                <w:noProof/>
                <w:webHidden/>
              </w:rPr>
              <w:t>4</w:t>
            </w:r>
            <w:r>
              <w:rPr>
                <w:noProof/>
                <w:webHidden/>
              </w:rPr>
              <w:fldChar w:fldCharType="end"/>
            </w:r>
          </w:hyperlink>
        </w:p>
        <w:p w14:paraId="5BDCCA39" w14:textId="60541321" w:rsidR="00067A63" w:rsidRDefault="00067A63">
          <w:pPr>
            <w:pStyle w:val="TDC3"/>
            <w:tabs>
              <w:tab w:val="right" w:leader="dot" w:pos="8630"/>
            </w:tabs>
            <w:rPr>
              <w:noProof/>
            </w:rPr>
          </w:pPr>
          <w:hyperlink w:anchor="_Toc237529998" w:history="1">
            <w:r w:rsidRPr="004A6B1D">
              <w:rPr>
                <w:rStyle w:val="Hipervnculo"/>
                <w:noProof/>
              </w:rPr>
              <w:t>Uso de ENUM</w:t>
            </w:r>
            <w:r>
              <w:rPr>
                <w:noProof/>
                <w:webHidden/>
              </w:rPr>
              <w:tab/>
            </w:r>
            <w:r>
              <w:rPr>
                <w:noProof/>
                <w:webHidden/>
              </w:rPr>
              <w:fldChar w:fldCharType="begin"/>
            </w:r>
            <w:r>
              <w:rPr>
                <w:noProof/>
                <w:webHidden/>
              </w:rPr>
              <w:instrText xml:space="preserve"> PAGEREF _Toc237529998 \h </w:instrText>
            </w:r>
            <w:r>
              <w:rPr>
                <w:noProof/>
                <w:webHidden/>
              </w:rPr>
            </w:r>
            <w:r>
              <w:rPr>
                <w:noProof/>
                <w:webHidden/>
              </w:rPr>
              <w:fldChar w:fldCharType="separate"/>
            </w:r>
            <w:r>
              <w:rPr>
                <w:noProof/>
                <w:webHidden/>
              </w:rPr>
              <w:t>4</w:t>
            </w:r>
            <w:r>
              <w:rPr>
                <w:noProof/>
                <w:webHidden/>
              </w:rPr>
              <w:fldChar w:fldCharType="end"/>
            </w:r>
          </w:hyperlink>
        </w:p>
        <w:p w14:paraId="4046DE39" w14:textId="7A332E1E" w:rsidR="00067A63" w:rsidRDefault="00067A63">
          <w:pPr>
            <w:pStyle w:val="TDC3"/>
            <w:tabs>
              <w:tab w:val="right" w:leader="dot" w:pos="8630"/>
            </w:tabs>
            <w:rPr>
              <w:noProof/>
            </w:rPr>
          </w:pPr>
          <w:hyperlink w:anchor="_Toc237529999" w:history="1">
            <w:r w:rsidRPr="004A6B1D">
              <w:rPr>
                <w:rStyle w:val="Hipervnculo"/>
                <w:noProof/>
              </w:rPr>
              <w:t>Adaptación al proceso operativo</w:t>
            </w:r>
            <w:r>
              <w:rPr>
                <w:noProof/>
                <w:webHidden/>
              </w:rPr>
              <w:tab/>
            </w:r>
            <w:r>
              <w:rPr>
                <w:noProof/>
                <w:webHidden/>
              </w:rPr>
              <w:fldChar w:fldCharType="begin"/>
            </w:r>
            <w:r>
              <w:rPr>
                <w:noProof/>
                <w:webHidden/>
              </w:rPr>
              <w:instrText xml:space="preserve"> PAGEREF _Toc237529999 \h </w:instrText>
            </w:r>
            <w:r>
              <w:rPr>
                <w:noProof/>
                <w:webHidden/>
              </w:rPr>
            </w:r>
            <w:r>
              <w:rPr>
                <w:noProof/>
                <w:webHidden/>
              </w:rPr>
              <w:fldChar w:fldCharType="separate"/>
            </w:r>
            <w:r>
              <w:rPr>
                <w:noProof/>
                <w:webHidden/>
              </w:rPr>
              <w:t>4</w:t>
            </w:r>
            <w:r>
              <w:rPr>
                <w:noProof/>
                <w:webHidden/>
              </w:rPr>
              <w:fldChar w:fldCharType="end"/>
            </w:r>
          </w:hyperlink>
        </w:p>
        <w:p w14:paraId="79C811A9" w14:textId="1656D906" w:rsidR="00067A63" w:rsidRDefault="00067A63">
          <w:pPr>
            <w:pStyle w:val="TDC2"/>
            <w:tabs>
              <w:tab w:val="right" w:leader="dot" w:pos="8630"/>
            </w:tabs>
            <w:rPr>
              <w:noProof/>
            </w:rPr>
          </w:pPr>
          <w:hyperlink w:anchor="_Toc237530000" w:history="1">
            <w:r w:rsidRPr="004A6B1D">
              <w:rPr>
                <w:rStyle w:val="Hipervnculo"/>
                <w:noProof/>
              </w:rPr>
              <w:t>4.1 Integridad Referencial</w:t>
            </w:r>
            <w:r>
              <w:rPr>
                <w:noProof/>
                <w:webHidden/>
              </w:rPr>
              <w:tab/>
            </w:r>
            <w:r>
              <w:rPr>
                <w:noProof/>
                <w:webHidden/>
              </w:rPr>
              <w:fldChar w:fldCharType="begin"/>
            </w:r>
            <w:r>
              <w:rPr>
                <w:noProof/>
                <w:webHidden/>
              </w:rPr>
              <w:instrText xml:space="preserve"> PAGEREF _Toc237530000 \h </w:instrText>
            </w:r>
            <w:r>
              <w:rPr>
                <w:noProof/>
                <w:webHidden/>
              </w:rPr>
            </w:r>
            <w:r>
              <w:rPr>
                <w:noProof/>
                <w:webHidden/>
              </w:rPr>
              <w:fldChar w:fldCharType="separate"/>
            </w:r>
            <w:r>
              <w:rPr>
                <w:noProof/>
                <w:webHidden/>
              </w:rPr>
              <w:t>5</w:t>
            </w:r>
            <w:r>
              <w:rPr>
                <w:noProof/>
                <w:webHidden/>
              </w:rPr>
              <w:fldChar w:fldCharType="end"/>
            </w:r>
          </w:hyperlink>
        </w:p>
        <w:p w14:paraId="0B5A8240" w14:textId="077363B1" w:rsidR="00067A63" w:rsidRDefault="00067A63">
          <w:pPr>
            <w:pStyle w:val="TDC2"/>
            <w:tabs>
              <w:tab w:val="right" w:leader="dot" w:pos="8630"/>
            </w:tabs>
            <w:rPr>
              <w:noProof/>
            </w:rPr>
          </w:pPr>
          <w:hyperlink w:anchor="_Toc237530001" w:history="1">
            <w:r w:rsidRPr="004A6B1D">
              <w:rPr>
                <w:rStyle w:val="Hipervnculo"/>
                <w:noProof/>
              </w:rPr>
              <w:t>4.2 Normalización</w:t>
            </w:r>
            <w:r>
              <w:rPr>
                <w:noProof/>
                <w:webHidden/>
              </w:rPr>
              <w:tab/>
            </w:r>
            <w:r>
              <w:rPr>
                <w:noProof/>
                <w:webHidden/>
              </w:rPr>
              <w:fldChar w:fldCharType="begin"/>
            </w:r>
            <w:r>
              <w:rPr>
                <w:noProof/>
                <w:webHidden/>
              </w:rPr>
              <w:instrText xml:space="preserve"> PAGEREF _Toc237530001 \h </w:instrText>
            </w:r>
            <w:r>
              <w:rPr>
                <w:noProof/>
                <w:webHidden/>
              </w:rPr>
            </w:r>
            <w:r>
              <w:rPr>
                <w:noProof/>
                <w:webHidden/>
              </w:rPr>
              <w:fldChar w:fldCharType="separate"/>
            </w:r>
            <w:r>
              <w:rPr>
                <w:noProof/>
                <w:webHidden/>
              </w:rPr>
              <w:t>5</w:t>
            </w:r>
            <w:r>
              <w:rPr>
                <w:noProof/>
                <w:webHidden/>
              </w:rPr>
              <w:fldChar w:fldCharType="end"/>
            </w:r>
          </w:hyperlink>
        </w:p>
        <w:p w14:paraId="2A437C7C" w14:textId="332561BB" w:rsidR="00067A63" w:rsidRDefault="00067A63">
          <w:pPr>
            <w:pStyle w:val="TDC2"/>
            <w:tabs>
              <w:tab w:val="right" w:leader="dot" w:pos="8630"/>
            </w:tabs>
            <w:rPr>
              <w:noProof/>
            </w:rPr>
          </w:pPr>
          <w:hyperlink w:anchor="_Toc237530002" w:history="1">
            <w:r w:rsidRPr="004A6B1D">
              <w:rPr>
                <w:rStyle w:val="Hipervnculo"/>
                <w:noProof/>
              </w:rPr>
              <w:t>4.3 Baja Lógica</w:t>
            </w:r>
            <w:r>
              <w:rPr>
                <w:noProof/>
                <w:webHidden/>
              </w:rPr>
              <w:tab/>
            </w:r>
            <w:r>
              <w:rPr>
                <w:noProof/>
                <w:webHidden/>
              </w:rPr>
              <w:fldChar w:fldCharType="begin"/>
            </w:r>
            <w:r>
              <w:rPr>
                <w:noProof/>
                <w:webHidden/>
              </w:rPr>
              <w:instrText xml:space="preserve"> PAGEREF _Toc237530002 \h </w:instrText>
            </w:r>
            <w:r>
              <w:rPr>
                <w:noProof/>
                <w:webHidden/>
              </w:rPr>
            </w:r>
            <w:r>
              <w:rPr>
                <w:noProof/>
                <w:webHidden/>
              </w:rPr>
              <w:fldChar w:fldCharType="separate"/>
            </w:r>
            <w:r>
              <w:rPr>
                <w:noProof/>
                <w:webHidden/>
              </w:rPr>
              <w:t>5</w:t>
            </w:r>
            <w:r>
              <w:rPr>
                <w:noProof/>
                <w:webHidden/>
              </w:rPr>
              <w:fldChar w:fldCharType="end"/>
            </w:r>
          </w:hyperlink>
        </w:p>
        <w:p w14:paraId="7A0B7377" w14:textId="292DB3F3" w:rsidR="00067A63" w:rsidRDefault="00067A63">
          <w:pPr>
            <w:pStyle w:val="TDC2"/>
            <w:tabs>
              <w:tab w:val="right" w:leader="dot" w:pos="8630"/>
            </w:tabs>
            <w:rPr>
              <w:noProof/>
            </w:rPr>
          </w:pPr>
          <w:hyperlink w:anchor="_Toc237530003" w:history="1">
            <w:r w:rsidRPr="004A6B1D">
              <w:rPr>
                <w:rStyle w:val="Hipervnculo"/>
                <w:noProof/>
              </w:rPr>
              <w:t>4.4 Uso de Enumeraciones (ENUM)</w:t>
            </w:r>
            <w:r>
              <w:rPr>
                <w:noProof/>
                <w:webHidden/>
              </w:rPr>
              <w:tab/>
            </w:r>
            <w:r>
              <w:rPr>
                <w:noProof/>
                <w:webHidden/>
              </w:rPr>
              <w:fldChar w:fldCharType="begin"/>
            </w:r>
            <w:r>
              <w:rPr>
                <w:noProof/>
                <w:webHidden/>
              </w:rPr>
              <w:instrText xml:space="preserve"> PAGEREF _Toc237530003 \h </w:instrText>
            </w:r>
            <w:r>
              <w:rPr>
                <w:noProof/>
                <w:webHidden/>
              </w:rPr>
            </w:r>
            <w:r>
              <w:rPr>
                <w:noProof/>
                <w:webHidden/>
              </w:rPr>
              <w:fldChar w:fldCharType="separate"/>
            </w:r>
            <w:r>
              <w:rPr>
                <w:noProof/>
                <w:webHidden/>
              </w:rPr>
              <w:t>5</w:t>
            </w:r>
            <w:r>
              <w:rPr>
                <w:noProof/>
                <w:webHidden/>
              </w:rPr>
              <w:fldChar w:fldCharType="end"/>
            </w:r>
          </w:hyperlink>
        </w:p>
        <w:p w14:paraId="245994F1" w14:textId="68B06B3E" w:rsidR="00067A63" w:rsidRDefault="00067A63">
          <w:pPr>
            <w:pStyle w:val="TDC2"/>
            <w:tabs>
              <w:tab w:val="right" w:leader="dot" w:pos="8630"/>
            </w:tabs>
            <w:rPr>
              <w:noProof/>
            </w:rPr>
          </w:pPr>
          <w:hyperlink w:anchor="_Toc237530004" w:history="1">
            <w:r w:rsidRPr="004A6B1D">
              <w:rPr>
                <w:rStyle w:val="Hipervnculo"/>
                <w:noProof/>
              </w:rPr>
              <w:t>4.5 Identificadores Internos</w:t>
            </w:r>
            <w:r>
              <w:rPr>
                <w:noProof/>
                <w:webHidden/>
              </w:rPr>
              <w:tab/>
            </w:r>
            <w:r>
              <w:rPr>
                <w:noProof/>
                <w:webHidden/>
              </w:rPr>
              <w:fldChar w:fldCharType="begin"/>
            </w:r>
            <w:r>
              <w:rPr>
                <w:noProof/>
                <w:webHidden/>
              </w:rPr>
              <w:instrText xml:space="preserve"> PAGEREF _Toc237530004 \h </w:instrText>
            </w:r>
            <w:r>
              <w:rPr>
                <w:noProof/>
                <w:webHidden/>
              </w:rPr>
            </w:r>
            <w:r>
              <w:rPr>
                <w:noProof/>
                <w:webHidden/>
              </w:rPr>
              <w:fldChar w:fldCharType="separate"/>
            </w:r>
            <w:r>
              <w:rPr>
                <w:noProof/>
                <w:webHidden/>
              </w:rPr>
              <w:t>6</w:t>
            </w:r>
            <w:r>
              <w:rPr>
                <w:noProof/>
                <w:webHidden/>
              </w:rPr>
              <w:fldChar w:fldCharType="end"/>
            </w:r>
          </w:hyperlink>
        </w:p>
        <w:p w14:paraId="1BB3AD02" w14:textId="079E17CC" w:rsidR="00067A63" w:rsidRDefault="00067A63">
          <w:pPr>
            <w:pStyle w:val="TDC2"/>
            <w:tabs>
              <w:tab w:val="right" w:leader="dot" w:pos="8630"/>
            </w:tabs>
            <w:rPr>
              <w:noProof/>
            </w:rPr>
          </w:pPr>
          <w:hyperlink w:anchor="_Toc237530005" w:history="1">
            <w:r w:rsidRPr="004A6B1D">
              <w:rPr>
                <w:rStyle w:val="Hipervnculo"/>
                <w:noProof/>
              </w:rPr>
              <w:t>4.6 Adaptación al Proceso Operativo</w:t>
            </w:r>
            <w:r>
              <w:rPr>
                <w:noProof/>
                <w:webHidden/>
              </w:rPr>
              <w:tab/>
            </w:r>
            <w:r>
              <w:rPr>
                <w:noProof/>
                <w:webHidden/>
              </w:rPr>
              <w:fldChar w:fldCharType="begin"/>
            </w:r>
            <w:r>
              <w:rPr>
                <w:noProof/>
                <w:webHidden/>
              </w:rPr>
              <w:instrText xml:space="preserve"> PAGEREF _Toc237530005 \h </w:instrText>
            </w:r>
            <w:r>
              <w:rPr>
                <w:noProof/>
                <w:webHidden/>
              </w:rPr>
            </w:r>
            <w:r>
              <w:rPr>
                <w:noProof/>
                <w:webHidden/>
              </w:rPr>
              <w:fldChar w:fldCharType="separate"/>
            </w:r>
            <w:r>
              <w:rPr>
                <w:noProof/>
                <w:webHidden/>
              </w:rPr>
              <w:t>6</w:t>
            </w:r>
            <w:r>
              <w:rPr>
                <w:noProof/>
                <w:webHidden/>
              </w:rPr>
              <w:fldChar w:fldCharType="end"/>
            </w:r>
          </w:hyperlink>
        </w:p>
        <w:p w14:paraId="5700D5D4" w14:textId="42CC99CD" w:rsidR="00067A63" w:rsidRDefault="00067A63">
          <w:pPr>
            <w:pStyle w:val="TDC1"/>
            <w:tabs>
              <w:tab w:val="right" w:leader="dot" w:pos="8630"/>
            </w:tabs>
            <w:rPr>
              <w:noProof/>
            </w:rPr>
          </w:pPr>
          <w:hyperlink w:anchor="_Toc237530006" w:history="1">
            <w:r w:rsidRPr="004A6B1D">
              <w:rPr>
                <w:rStyle w:val="Hipervnculo"/>
                <w:noProof/>
              </w:rPr>
              <w:t>5. CONVENCIONES DEL MODELO</w:t>
            </w:r>
            <w:r>
              <w:rPr>
                <w:noProof/>
                <w:webHidden/>
              </w:rPr>
              <w:tab/>
            </w:r>
            <w:r>
              <w:rPr>
                <w:noProof/>
                <w:webHidden/>
              </w:rPr>
              <w:fldChar w:fldCharType="begin"/>
            </w:r>
            <w:r>
              <w:rPr>
                <w:noProof/>
                <w:webHidden/>
              </w:rPr>
              <w:instrText xml:space="preserve"> PAGEREF _Toc237530006 \h </w:instrText>
            </w:r>
            <w:r>
              <w:rPr>
                <w:noProof/>
                <w:webHidden/>
              </w:rPr>
            </w:r>
            <w:r>
              <w:rPr>
                <w:noProof/>
                <w:webHidden/>
              </w:rPr>
              <w:fldChar w:fldCharType="separate"/>
            </w:r>
            <w:r>
              <w:rPr>
                <w:noProof/>
                <w:webHidden/>
              </w:rPr>
              <w:t>6</w:t>
            </w:r>
            <w:r>
              <w:rPr>
                <w:noProof/>
                <w:webHidden/>
              </w:rPr>
              <w:fldChar w:fldCharType="end"/>
            </w:r>
          </w:hyperlink>
        </w:p>
        <w:p w14:paraId="56181762" w14:textId="16AB0B53" w:rsidR="00067A63" w:rsidRDefault="00067A63">
          <w:pPr>
            <w:pStyle w:val="TDC1"/>
            <w:tabs>
              <w:tab w:val="right" w:leader="dot" w:pos="8630"/>
            </w:tabs>
            <w:rPr>
              <w:noProof/>
            </w:rPr>
          </w:pPr>
          <w:hyperlink w:anchor="_Toc237530007" w:history="1">
            <w:r w:rsidRPr="004A6B1D">
              <w:rPr>
                <w:rStyle w:val="Hipervnculo"/>
                <w:noProof/>
              </w:rPr>
              <w:t>6. CONSIDERACIONES GENERALES</w:t>
            </w:r>
            <w:r>
              <w:rPr>
                <w:noProof/>
                <w:webHidden/>
              </w:rPr>
              <w:tab/>
            </w:r>
            <w:r>
              <w:rPr>
                <w:noProof/>
                <w:webHidden/>
              </w:rPr>
              <w:fldChar w:fldCharType="begin"/>
            </w:r>
            <w:r>
              <w:rPr>
                <w:noProof/>
                <w:webHidden/>
              </w:rPr>
              <w:instrText xml:space="preserve"> PAGEREF _Toc237530007 \h </w:instrText>
            </w:r>
            <w:r>
              <w:rPr>
                <w:noProof/>
                <w:webHidden/>
              </w:rPr>
            </w:r>
            <w:r>
              <w:rPr>
                <w:noProof/>
                <w:webHidden/>
              </w:rPr>
              <w:fldChar w:fldCharType="separate"/>
            </w:r>
            <w:r>
              <w:rPr>
                <w:noProof/>
                <w:webHidden/>
              </w:rPr>
              <w:t>6</w:t>
            </w:r>
            <w:r>
              <w:rPr>
                <w:noProof/>
                <w:webHidden/>
              </w:rPr>
              <w:fldChar w:fldCharType="end"/>
            </w:r>
          </w:hyperlink>
        </w:p>
        <w:p w14:paraId="7545DD9F" w14:textId="7A52E495" w:rsidR="00067A63" w:rsidRDefault="00067A63">
          <w:pPr>
            <w:pStyle w:val="TDC2"/>
            <w:tabs>
              <w:tab w:val="right" w:leader="dot" w:pos="8630"/>
            </w:tabs>
            <w:rPr>
              <w:noProof/>
            </w:rPr>
          </w:pPr>
          <w:hyperlink w:anchor="_Toc237530008" w:history="1">
            <w:r w:rsidRPr="004A6B1D">
              <w:rPr>
                <w:rStyle w:val="Hipervnculo"/>
                <w:noProof/>
              </w:rPr>
              <w:t>6.1 Inventario como sesión</w:t>
            </w:r>
            <w:r>
              <w:rPr>
                <w:noProof/>
                <w:webHidden/>
              </w:rPr>
              <w:tab/>
            </w:r>
            <w:r>
              <w:rPr>
                <w:noProof/>
                <w:webHidden/>
              </w:rPr>
              <w:fldChar w:fldCharType="begin"/>
            </w:r>
            <w:r>
              <w:rPr>
                <w:noProof/>
                <w:webHidden/>
              </w:rPr>
              <w:instrText xml:space="preserve"> PAGEREF _Toc237530008 \h </w:instrText>
            </w:r>
            <w:r>
              <w:rPr>
                <w:noProof/>
                <w:webHidden/>
              </w:rPr>
            </w:r>
            <w:r>
              <w:rPr>
                <w:noProof/>
                <w:webHidden/>
              </w:rPr>
              <w:fldChar w:fldCharType="separate"/>
            </w:r>
            <w:r>
              <w:rPr>
                <w:noProof/>
                <w:webHidden/>
              </w:rPr>
              <w:t>7</w:t>
            </w:r>
            <w:r>
              <w:rPr>
                <w:noProof/>
                <w:webHidden/>
              </w:rPr>
              <w:fldChar w:fldCharType="end"/>
            </w:r>
          </w:hyperlink>
        </w:p>
        <w:p w14:paraId="1454007F" w14:textId="0F7C8EDF" w:rsidR="00067A63" w:rsidRDefault="00067A63">
          <w:pPr>
            <w:pStyle w:val="TDC2"/>
            <w:tabs>
              <w:tab w:val="right" w:leader="dot" w:pos="8630"/>
            </w:tabs>
            <w:rPr>
              <w:noProof/>
            </w:rPr>
          </w:pPr>
          <w:hyperlink w:anchor="_Toc237530009" w:history="1">
            <w:r w:rsidRPr="004A6B1D">
              <w:rPr>
                <w:rStyle w:val="Hipervnculo"/>
                <w:noProof/>
              </w:rPr>
              <w:t>6.2 Libro Digital de Ocurrencias</w:t>
            </w:r>
            <w:r>
              <w:rPr>
                <w:noProof/>
                <w:webHidden/>
              </w:rPr>
              <w:tab/>
            </w:r>
            <w:r>
              <w:rPr>
                <w:noProof/>
                <w:webHidden/>
              </w:rPr>
              <w:fldChar w:fldCharType="begin"/>
            </w:r>
            <w:r>
              <w:rPr>
                <w:noProof/>
                <w:webHidden/>
              </w:rPr>
              <w:instrText xml:space="preserve"> PAGEREF _Toc237530009 \h </w:instrText>
            </w:r>
            <w:r>
              <w:rPr>
                <w:noProof/>
                <w:webHidden/>
              </w:rPr>
            </w:r>
            <w:r>
              <w:rPr>
                <w:noProof/>
                <w:webHidden/>
              </w:rPr>
              <w:fldChar w:fldCharType="separate"/>
            </w:r>
            <w:r>
              <w:rPr>
                <w:noProof/>
                <w:webHidden/>
              </w:rPr>
              <w:t>8</w:t>
            </w:r>
            <w:r>
              <w:rPr>
                <w:noProof/>
                <w:webHidden/>
              </w:rPr>
              <w:fldChar w:fldCharType="end"/>
            </w:r>
          </w:hyperlink>
        </w:p>
        <w:p w14:paraId="75A3B29E" w14:textId="6160A351" w:rsidR="00067A63" w:rsidRDefault="00067A63">
          <w:pPr>
            <w:pStyle w:val="TDC1"/>
            <w:tabs>
              <w:tab w:val="right" w:leader="dot" w:pos="8630"/>
            </w:tabs>
            <w:rPr>
              <w:noProof/>
            </w:rPr>
          </w:pPr>
          <w:hyperlink w:anchor="_Toc237530010" w:history="1">
            <w:r w:rsidRPr="004A6B1D">
              <w:rPr>
                <w:rStyle w:val="Hipervnculo"/>
                <w:noProof/>
              </w:rPr>
              <w:t>7. DICCIONARIO DE ENTIDADES</w:t>
            </w:r>
            <w:r>
              <w:rPr>
                <w:noProof/>
                <w:webHidden/>
              </w:rPr>
              <w:tab/>
            </w:r>
            <w:r>
              <w:rPr>
                <w:noProof/>
                <w:webHidden/>
              </w:rPr>
              <w:fldChar w:fldCharType="begin"/>
            </w:r>
            <w:r>
              <w:rPr>
                <w:noProof/>
                <w:webHidden/>
              </w:rPr>
              <w:instrText xml:space="preserve"> PAGEREF _Toc237530010 \h </w:instrText>
            </w:r>
            <w:r>
              <w:rPr>
                <w:noProof/>
                <w:webHidden/>
              </w:rPr>
            </w:r>
            <w:r>
              <w:rPr>
                <w:noProof/>
                <w:webHidden/>
              </w:rPr>
              <w:fldChar w:fldCharType="separate"/>
            </w:r>
            <w:r>
              <w:rPr>
                <w:noProof/>
                <w:webHidden/>
              </w:rPr>
              <w:t>8</w:t>
            </w:r>
            <w:r>
              <w:rPr>
                <w:noProof/>
                <w:webHidden/>
              </w:rPr>
              <w:fldChar w:fldCharType="end"/>
            </w:r>
          </w:hyperlink>
        </w:p>
        <w:p w14:paraId="2408573A" w14:textId="13B63D74" w:rsidR="00067A63" w:rsidRDefault="00067A63">
          <w:pPr>
            <w:pStyle w:val="TDC2"/>
            <w:tabs>
              <w:tab w:val="right" w:leader="dot" w:pos="8630"/>
            </w:tabs>
            <w:rPr>
              <w:noProof/>
            </w:rPr>
          </w:pPr>
          <w:hyperlink w:anchor="_Toc237530011" w:history="1">
            <w:r w:rsidRPr="004A6B1D">
              <w:rPr>
                <w:rStyle w:val="Hipervnculo"/>
                <w:noProof/>
              </w:rPr>
              <w:t>7.1 Entidad Rol</w:t>
            </w:r>
            <w:r>
              <w:rPr>
                <w:noProof/>
                <w:webHidden/>
              </w:rPr>
              <w:tab/>
            </w:r>
            <w:r>
              <w:rPr>
                <w:noProof/>
                <w:webHidden/>
              </w:rPr>
              <w:fldChar w:fldCharType="begin"/>
            </w:r>
            <w:r>
              <w:rPr>
                <w:noProof/>
                <w:webHidden/>
              </w:rPr>
              <w:instrText xml:space="preserve"> PAGEREF _Toc237530011 \h </w:instrText>
            </w:r>
            <w:r>
              <w:rPr>
                <w:noProof/>
                <w:webHidden/>
              </w:rPr>
            </w:r>
            <w:r>
              <w:rPr>
                <w:noProof/>
                <w:webHidden/>
              </w:rPr>
              <w:fldChar w:fldCharType="separate"/>
            </w:r>
            <w:r>
              <w:rPr>
                <w:noProof/>
                <w:webHidden/>
              </w:rPr>
              <w:t>10</w:t>
            </w:r>
            <w:r>
              <w:rPr>
                <w:noProof/>
                <w:webHidden/>
              </w:rPr>
              <w:fldChar w:fldCharType="end"/>
            </w:r>
          </w:hyperlink>
        </w:p>
        <w:p w14:paraId="6F072169" w14:textId="779EFEEB" w:rsidR="00067A63" w:rsidRDefault="00067A63">
          <w:pPr>
            <w:pStyle w:val="TDC2"/>
            <w:tabs>
              <w:tab w:val="right" w:leader="dot" w:pos="8630"/>
            </w:tabs>
            <w:rPr>
              <w:noProof/>
            </w:rPr>
          </w:pPr>
          <w:hyperlink w:anchor="_Toc237530012" w:history="1">
            <w:r w:rsidRPr="004A6B1D">
              <w:rPr>
                <w:rStyle w:val="Hipervnculo"/>
                <w:noProof/>
              </w:rPr>
              <w:t>7.2 Entidad: Usuario</w:t>
            </w:r>
            <w:r>
              <w:rPr>
                <w:noProof/>
                <w:webHidden/>
              </w:rPr>
              <w:tab/>
            </w:r>
            <w:r>
              <w:rPr>
                <w:noProof/>
                <w:webHidden/>
              </w:rPr>
              <w:fldChar w:fldCharType="begin"/>
            </w:r>
            <w:r>
              <w:rPr>
                <w:noProof/>
                <w:webHidden/>
              </w:rPr>
              <w:instrText xml:space="preserve"> PAGEREF _Toc237530012 \h </w:instrText>
            </w:r>
            <w:r>
              <w:rPr>
                <w:noProof/>
                <w:webHidden/>
              </w:rPr>
            </w:r>
            <w:r>
              <w:rPr>
                <w:noProof/>
                <w:webHidden/>
              </w:rPr>
              <w:fldChar w:fldCharType="separate"/>
            </w:r>
            <w:r>
              <w:rPr>
                <w:noProof/>
                <w:webHidden/>
              </w:rPr>
              <w:t>10</w:t>
            </w:r>
            <w:r>
              <w:rPr>
                <w:noProof/>
                <w:webHidden/>
              </w:rPr>
              <w:fldChar w:fldCharType="end"/>
            </w:r>
          </w:hyperlink>
        </w:p>
        <w:p w14:paraId="7F99B513" w14:textId="6F245080" w:rsidR="00067A63" w:rsidRDefault="00067A63">
          <w:pPr>
            <w:pStyle w:val="TDC3"/>
            <w:tabs>
              <w:tab w:val="right" w:leader="dot" w:pos="8630"/>
            </w:tabs>
            <w:rPr>
              <w:noProof/>
            </w:rPr>
          </w:pPr>
          <w:hyperlink w:anchor="_Toc237530013" w:history="1">
            <w:r w:rsidRPr="004A6B1D">
              <w:rPr>
                <w:rStyle w:val="Hipervnculo"/>
                <w:noProof/>
              </w:rPr>
              <w:t>Reglas de Negocio</w:t>
            </w:r>
            <w:r>
              <w:rPr>
                <w:noProof/>
                <w:webHidden/>
              </w:rPr>
              <w:tab/>
            </w:r>
            <w:r>
              <w:rPr>
                <w:noProof/>
                <w:webHidden/>
              </w:rPr>
              <w:fldChar w:fldCharType="begin"/>
            </w:r>
            <w:r>
              <w:rPr>
                <w:noProof/>
                <w:webHidden/>
              </w:rPr>
              <w:instrText xml:space="preserve"> PAGEREF _Toc237530013 \h </w:instrText>
            </w:r>
            <w:r>
              <w:rPr>
                <w:noProof/>
                <w:webHidden/>
              </w:rPr>
            </w:r>
            <w:r>
              <w:rPr>
                <w:noProof/>
                <w:webHidden/>
              </w:rPr>
              <w:fldChar w:fldCharType="separate"/>
            </w:r>
            <w:r>
              <w:rPr>
                <w:noProof/>
                <w:webHidden/>
              </w:rPr>
              <w:t>11</w:t>
            </w:r>
            <w:r>
              <w:rPr>
                <w:noProof/>
                <w:webHidden/>
              </w:rPr>
              <w:fldChar w:fldCharType="end"/>
            </w:r>
          </w:hyperlink>
        </w:p>
        <w:p w14:paraId="46C48486" w14:textId="7CAD0ED3" w:rsidR="00067A63" w:rsidRDefault="00067A63">
          <w:pPr>
            <w:pStyle w:val="TDC2"/>
            <w:tabs>
              <w:tab w:val="right" w:leader="dot" w:pos="8630"/>
            </w:tabs>
            <w:rPr>
              <w:noProof/>
            </w:rPr>
          </w:pPr>
          <w:hyperlink w:anchor="_Toc237530014" w:history="1">
            <w:r w:rsidRPr="004A6B1D">
              <w:rPr>
                <w:rStyle w:val="Hipervnculo"/>
                <w:noProof/>
              </w:rPr>
              <w:t>7.3 Entidad: Unidad</w:t>
            </w:r>
            <w:r>
              <w:rPr>
                <w:noProof/>
                <w:webHidden/>
              </w:rPr>
              <w:tab/>
            </w:r>
            <w:r>
              <w:rPr>
                <w:noProof/>
                <w:webHidden/>
              </w:rPr>
              <w:fldChar w:fldCharType="begin"/>
            </w:r>
            <w:r>
              <w:rPr>
                <w:noProof/>
                <w:webHidden/>
              </w:rPr>
              <w:instrText xml:space="preserve"> PAGEREF _Toc237530014 \h </w:instrText>
            </w:r>
            <w:r>
              <w:rPr>
                <w:noProof/>
                <w:webHidden/>
              </w:rPr>
            </w:r>
            <w:r>
              <w:rPr>
                <w:noProof/>
                <w:webHidden/>
              </w:rPr>
              <w:fldChar w:fldCharType="separate"/>
            </w:r>
            <w:r>
              <w:rPr>
                <w:noProof/>
                <w:webHidden/>
              </w:rPr>
              <w:t>11</w:t>
            </w:r>
            <w:r>
              <w:rPr>
                <w:noProof/>
                <w:webHidden/>
              </w:rPr>
              <w:fldChar w:fldCharType="end"/>
            </w:r>
          </w:hyperlink>
        </w:p>
        <w:p w14:paraId="7C1CF4CC" w14:textId="32C52A9D" w:rsidR="00067A63" w:rsidRDefault="00067A63">
          <w:pPr>
            <w:pStyle w:val="TDC3"/>
            <w:tabs>
              <w:tab w:val="right" w:leader="dot" w:pos="8630"/>
            </w:tabs>
            <w:rPr>
              <w:noProof/>
            </w:rPr>
          </w:pPr>
          <w:hyperlink w:anchor="_Toc237530015" w:history="1">
            <w:r w:rsidRPr="004A6B1D">
              <w:rPr>
                <w:rStyle w:val="Hipervnculo"/>
                <w:noProof/>
              </w:rPr>
              <w:t>Atributos</w:t>
            </w:r>
            <w:r>
              <w:rPr>
                <w:noProof/>
                <w:webHidden/>
              </w:rPr>
              <w:tab/>
            </w:r>
            <w:r>
              <w:rPr>
                <w:noProof/>
                <w:webHidden/>
              </w:rPr>
              <w:fldChar w:fldCharType="begin"/>
            </w:r>
            <w:r>
              <w:rPr>
                <w:noProof/>
                <w:webHidden/>
              </w:rPr>
              <w:instrText xml:space="preserve"> PAGEREF _Toc237530015 \h </w:instrText>
            </w:r>
            <w:r>
              <w:rPr>
                <w:noProof/>
                <w:webHidden/>
              </w:rPr>
            </w:r>
            <w:r>
              <w:rPr>
                <w:noProof/>
                <w:webHidden/>
              </w:rPr>
              <w:fldChar w:fldCharType="separate"/>
            </w:r>
            <w:r>
              <w:rPr>
                <w:noProof/>
                <w:webHidden/>
              </w:rPr>
              <w:t>11</w:t>
            </w:r>
            <w:r>
              <w:rPr>
                <w:noProof/>
                <w:webHidden/>
              </w:rPr>
              <w:fldChar w:fldCharType="end"/>
            </w:r>
          </w:hyperlink>
        </w:p>
        <w:p w14:paraId="7DE83A6E" w14:textId="20ABDA98" w:rsidR="00067A63" w:rsidRDefault="00067A63">
          <w:pPr>
            <w:pStyle w:val="TDC3"/>
            <w:tabs>
              <w:tab w:val="right" w:leader="dot" w:pos="8630"/>
            </w:tabs>
            <w:rPr>
              <w:noProof/>
            </w:rPr>
          </w:pPr>
          <w:hyperlink w:anchor="_Toc237530016" w:history="1">
            <w:r w:rsidRPr="004A6B1D">
              <w:rPr>
                <w:rStyle w:val="Hipervnculo"/>
                <w:noProof/>
              </w:rPr>
              <w:t>Nota de Diseño</w:t>
            </w:r>
            <w:r>
              <w:rPr>
                <w:noProof/>
                <w:webHidden/>
              </w:rPr>
              <w:tab/>
            </w:r>
            <w:r>
              <w:rPr>
                <w:noProof/>
                <w:webHidden/>
              </w:rPr>
              <w:fldChar w:fldCharType="begin"/>
            </w:r>
            <w:r>
              <w:rPr>
                <w:noProof/>
                <w:webHidden/>
              </w:rPr>
              <w:instrText xml:space="preserve"> PAGEREF _Toc237530016 \h </w:instrText>
            </w:r>
            <w:r>
              <w:rPr>
                <w:noProof/>
                <w:webHidden/>
              </w:rPr>
            </w:r>
            <w:r>
              <w:rPr>
                <w:noProof/>
                <w:webHidden/>
              </w:rPr>
              <w:fldChar w:fldCharType="separate"/>
            </w:r>
            <w:r>
              <w:rPr>
                <w:noProof/>
                <w:webHidden/>
              </w:rPr>
              <w:t>12</w:t>
            </w:r>
            <w:r>
              <w:rPr>
                <w:noProof/>
                <w:webHidden/>
              </w:rPr>
              <w:fldChar w:fldCharType="end"/>
            </w:r>
          </w:hyperlink>
        </w:p>
        <w:p w14:paraId="511685C5" w14:textId="67B95DD3" w:rsidR="00067A63" w:rsidRDefault="00067A63">
          <w:pPr>
            <w:pStyle w:val="TDC3"/>
            <w:tabs>
              <w:tab w:val="right" w:leader="dot" w:pos="8630"/>
            </w:tabs>
            <w:rPr>
              <w:noProof/>
            </w:rPr>
          </w:pPr>
          <w:hyperlink w:anchor="_Toc237530017" w:history="1">
            <w:r w:rsidRPr="004A6B1D">
              <w:rPr>
                <w:rStyle w:val="Hipervnculo"/>
                <w:noProof/>
              </w:rPr>
              <w:t>Reglas de Negocio</w:t>
            </w:r>
            <w:r>
              <w:rPr>
                <w:noProof/>
                <w:webHidden/>
              </w:rPr>
              <w:tab/>
            </w:r>
            <w:r>
              <w:rPr>
                <w:noProof/>
                <w:webHidden/>
              </w:rPr>
              <w:fldChar w:fldCharType="begin"/>
            </w:r>
            <w:r>
              <w:rPr>
                <w:noProof/>
                <w:webHidden/>
              </w:rPr>
              <w:instrText xml:space="preserve"> PAGEREF _Toc237530017 \h </w:instrText>
            </w:r>
            <w:r>
              <w:rPr>
                <w:noProof/>
                <w:webHidden/>
              </w:rPr>
            </w:r>
            <w:r>
              <w:rPr>
                <w:noProof/>
                <w:webHidden/>
              </w:rPr>
              <w:fldChar w:fldCharType="separate"/>
            </w:r>
            <w:r>
              <w:rPr>
                <w:noProof/>
                <w:webHidden/>
              </w:rPr>
              <w:t>12</w:t>
            </w:r>
            <w:r>
              <w:rPr>
                <w:noProof/>
                <w:webHidden/>
              </w:rPr>
              <w:fldChar w:fldCharType="end"/>
            </w:r>
          </w:hyperlink>
        </w:p>
        <w:p w14:paraId="6816C17D" w14:textId="46691579" w:rsidR="00067A63" w:rsidRDefault="00067A63">
          <w:pPr>
            <w:pStyle w:val="TDC2"/>
            <w:tabs>
              <w:tab w:val="right" w:leader="dot" w:pos="8630"/>
            </w:tabs>
            <w:rPr>
              <w:noProof/>
            </w:rPr>
          </w:pPr>
          <w:hyperlink w:anchor="_Toc237530018" w:history="1">
            <w:r w:rsidRPr="004A6B1D">
              <w:rPr>
                <w:rStyle w:val="Hipervnculo"/>
                <w:noProof/>
              </w:rPr>
              <w:t>7.4 Entidad: Ubicación</w:t>
            </w:r>
            <w:r>
              <w:rPr>
                <w:noProof/>
                <w:webHidden/>
              </w:rPr>
              <w:tab/>
            </w:r>
            <w:r>
              <w:rPr>
                <w:noProof/>
                <w:webHidden/>
              </w:rPr>
              <w:fldChar w:fldCharType="begin"/>
            </w:r>
            <w:r>
              <w:rPr>
                <w:noProof/>
                <w:webHidden/>
              </w:rPr>
              <w:instrText xml:space="preserve"> PAGEREF _Toc237530018 \h </w:instrText>
            </w:r>
            <w:r>
              <w:rPr>
                <w:noProof/>
                <w:webHidden/>
              </w:rPr>
            </w:r>
            <w:r>
              <w:rPr>
                <w:noProof/>
                <w:webHidden/>
              </w:rPr>
              <w:fldChar w:fldCharType="separate"/>
            </w:r>
            <w:r>
              <w:rPr>
                <w:noProof/>
                <w:webHidden/>
              </w:rPr>
              <w:t>12</w:t>
            </w:r>
            <w:r>
              <w:rPr>
                <w:noProof/>
                <w:webHidden/>
              </w:rPr>
              <w:fldChar w:fldCharType="end"/>
            </w:r>
          </w:hyperlink>
        </w:p>
        <w:p w14:paraId="4C09B9F7" w14:textId="16B6CF87" w:rsidR="00067A63" w:rsidRDefault="00067A63">
          <w:pPr>
            <w:pStyle w:val="TDC3"/>
            <w:tabs>
              <w:tab w:val="right" w:leader="dot" w:pos="8630"/>
            </w:tabs>
            <w:rPr>
              <w:noProof/>
            </w:rPr>
          </w:pPr>
          <w:hyperlink w:anchor="_Toc237530019" w:history="1">
            <w:r w:rsidRPr="004A6B1D">
              <w:rPr>
                <w:rStyle w:val="Hipervnculo"/>
                <w:noProof/>
              </w:rPr>
              <w:t>Atributos</w:t>
            </w:r>
            <w:r>
              <w:rPr>
                <w:noProof/>
                <w:webHidden/>
              </w:rPr>
              <w:tab/>
            </w:r>
            <w:r>
              <w:rPr>
                <w:noProof/>
                <w:webHidden/>
              </w:rPr>
              <w:fldChar w:fldCharType="begin"/>
            </w:r>
            <w:r>
              <w:rPr>
                <w:noProof/>
                <w:webHidden/>
              </w:rPr>
              <w:instrText xml:space="preserve"> PAGEREF _Toc237530019 \h </w:instrText>
            </w:r>
            <w:r>
              <w:rPr>
                <w:noProof/>
                <w:webHidden/>
              </w:rPr>
            </w:r>
            <w:r>
              <w:rPr>
                <w:noProof/>
                <w:webHidden/>
              </w:rPr>
              <w:fldChar w:fldCharType="separate"/>
            </w:r>
            <w:r>
              <w:rPr>
                <w:noProof/>
                <w:webHidden/>
              </w:rPr>
              <w:t>12</w:t>
            </w:r>
            <w:r>
              <w:rPr>
                <w:noProof/>
                <w:webHidden/>
              </w:rPr>
              <w:fldChar w:fldCharType="end"/>
            </w:r>
          </w:hyperlink>
        </w:p>
        <w:p w14:paraId="2C30259A" w14:textId="15794BFE" w:rsidR="00067A63" w:rsidRDefault="00067A63">
          <w:pPr>
            <w:pStyle w:val="TDC3"/>
            <w:tabs>
              <w:tab w:val="right" w:leader="dot" w:pos="8630"/>
            </w:tabs>
            <w:rPr>
              <w:noProof/>
            </w:rPr>
          </w:pPr>
          <w:hyperlink w:anchor="_Toc237530020" w:history="1">
            <w:r w:rsidRPr="004A6B1D">
              <w:rPr>
                <w:rStyle w:val="Hipervnculo"/>
                <w:noProof/>
              </w:rPr>
              <w:t>Nota de Diseño</w:t>
            </w:r>
            <w:r>
              <w:rPr>
                <w:noProof/>
                <w:webHidden/>
              </w:rPr>
              <w:tab/>
            </w:r>
            <w:r>
              <w:rPr>
                <w:noProof/>
                <w:webHidden/>
              </w:rPr>
              <w:fldChar w:fldCharType="begin"/>
            </w:r>
            <w:r>
              <w:rPr>
                <w:noProof/>
                <w:webHidden/>
              </w:rPr>
              <w:instrText xml:space="preserve"> PAGEREF _Toc237530020 \h </w:instrText>
            </w:r>
            <w:r>
              <w:rPr>
                <w:noProof/>
                <w:webHidden/>
              </w:rPr>
            </w:r>
            <w:r>
              <w:rPr>
                <w:noProof/>
                <w:webHidden/>
              </w:rPr>
              <w:fldChar w:fldCharType="separate"/>
            </w:r>
            <w:r>
              <w:rPr>
                <w:noProof/>
                <w:webHidden/>
              </w:rPr>
              <w:t>13</w:t>
            </w:r>
            <w:r>
              <w:rPr>
                <w:noProof/>
                <w:webHidden/>
              </w:rPr>
              <w:fldChar w:fldCharType="end"/>
            </w:r>
          </w:hyperlink>
        </w:p>
        <w:p w14:paraId="4E1F5BDD" w14:textId="65C2336B" w:rsidR="00067A63" w:rsidRDefault="00067A63">
          <w:pPr>
            <w:pStyle w:val="TDC3"/>
            <w:tabs>
              <w:tab w:val="right" w:leader="dot" w:pos="8630"/>
            </w:tabs>
            <w:rPr>
              <w:noProof/>
            </w:rPr>
          </w:pPr>
          <w:hyperlink w:anchor="_Toc237530021" w:history="1">
            <w:r w:rsidRPr="004A6B1D">
              <w:rPr>
                <w:rStyle w:val="Hipervnculo"/>
                <w:noProof/>
              </w:rPr>
              <w:t>Reglas de Negocio</w:t>
            </w:r>
            <w:r>
              <w:rPr>
                <w:noProof/>
                <w:webHidden/>
              </w:rPr>
              <w:tab/>
            </w:r>
            <w:r>
              <w:rPr>
                <w:noProof/>
                <w:webHidden/>
              </w:rPr>
              <w:fldChar w:fldCharType="begin"/>
            </w:r>
            <w:r>
              <w:rPr>
                <w:noProof/>
                <w:webHidden/>
              </w:rPr>
              <w:instrText xml:space="preserve"> PAGEREF _Toc237530021 \h </w:instrText>
            </w:r>
            <w:r>
              <w:rPr>
                <w:noProof/>
                <w:webHidden/>
              </w:rPr>
            </w:r>
            <w:r>
              <w:rPr>
                <w:noProof/>
                <w:webHidden/>
              </w:rPr>
              <w:fldChar w:fldCharType="separate"/>
            </w:r>
            <w:r>
              <w:rPr>
                <w:noProof/>
                <w:webHidden/>
              </w:rPr>
              <w:t>13</w:t>
            </w:r>
            <w:r>
              <w:rPr>
                <w:noProof/>
                <w:webHidden/>
              </w:rPr>
              <w:fldChar w:fldCharType="end"/>
            </w:r>
          </w:hyperlink>
        </w:p>
        <w:p w14:paraId="2413FBBD" w14:textId="10B4F865" w:rsidR="00067A63" w:rsidRDefault="00067A63">
          <w:pPr>
            <w:pStyle w:val="TDC2"/>
            <w:tabs>
              <w:tab w:val="right" w:leader="dot" w:pos="8630"/>
            </w:tabs>
            <w:rPr>
              <w:noProof/>
            </w:rPr>
          </w:pPr>
          <w:hyperlink w:anchor="_Toc237530022" w:history="1">
            <w:r w:rsidRPr="004A6B1D">
              <w:rPr>
                <w:rStyle w:val="Hipervnculo"/>
                <w:noProof/>
              </w:rPr>
              <w:t>7.5 Entidad: Tipo de Recurso</w:t>
            </w:r>
            <w:r>
              <w:rPr>
                <w:noProof/>
                <w:webHidden/>
              </w:rPr>
              <w:tab/>
            </w:r>
            <w:r>
              <w:rPr>
                <w:noProof/>
                <w:webHidden/>
              </w:rPr>
              <w:fldChar w:fldCharType="begin"/>
            </w:r>
            <w:r>
              <w:rPr>
                <w:noProof/>
                <w:webHidden/>
              </w:rPr>
              <w:instrText xml:space="preserve"> PAGEREF _Toc237530022 \h </w:instrText>
            </w:r>
            <w:r>
              <w:rPr>
                <w:noProof/>
                <w:webHidden/>
              </w:rPr>
            </w:r>
            <w:r>
              <w:rPr>
                <w:noProof/>
                <w:webHidden/>
              </w:rPr>
              <w:fldChar w:fldCharType="separate"/>
            </w:r>
            <w:r>
              <w:rPr>
                <w:noProof/>
                <w:webHidden/>
              </w:rPr>
              <w:t>13</w:t>
            </w:r>
            <w:r>
              <w:rPr>
                <w:noProof/>
                <w:webHidden/>
              </w:rPr>
              <w:fldChar w:fldCharType="end"/>
            </w:r>
          </w:hyperlink>
        </w:p>
        <w:p w14:paraId="2DAD3BF5" w14:textId="5911230C" w:rsidR="00067A63" w:rsidRDefault="00067A63">
          <w:pPr>
            <w:pStyle w:val="TDC3"/>
            <w:tabs>
              <w:tab w:val="right" w:leader="dot" w:pos="8630"/>
            </w:tabs>
            <w:rPr>
              <w:noProof/>
            </w:rPr>
          </w:pPr>
          <w:hyperlink w:anchor="_Toc237530023" w:history="1">
            <w:r w:rsidRPr="004A6B1D">
              <w:rPr>
                <w:rStyle w:val="Hipervnculo"/>
                <w:noProof/>
              </w:rPr>
              <w:t>Atributos</w:t>
            </w:r>
            <w:r>
              <w:rPr>
                <w:noProof/>
                <w:webHidden/>
              </w:rPr>
              <w:tab/>
            </w:r>
            <w:r>
              <w:rPr>
                <w:noProof/>
                <w:webHidden/>
              </w:rPr>
              <w:fldChar w:fldCharType="begin"/>
            </w:r>
            <w:r>
              <w:rPr>
                <w:noProof/>
                <w:webHidden/>
              </w:rPr>
              <w:instrText xml:space="preserve"> PAGEREF _Toc237530023 \h </w:instrText>
            </w:r>
            <w:r>
              <w:rPr>
                <w:noProof/>
                <w:webHidden/>
              </w:rPr>
            </w:r>
            <w:r>
              <w:rPr>
                <w:noProof/>
                <w:webHidden/>
              </w:rPr>
              <w:fldChar w:fldCharType="separate"/>
            </w:r>
            <w:r>
              <w:rPr>
                <w:noProof/>
                <w:webHidden/>
              </w:rPr>
              <w:t>13</w:t>
            </w:r>
            <w:r>
              <w:rPr>
                <w:noProof/>
                <w:webHidden/>
              </w:rPr>
              <w:fldChar w:fldCharType="end"/>
            </w:r>
          </w:hyperlink>
        </w:p>
        <w:p w14:paraId="69E1E59E" w14:textId="51475D51" w:rsidR="00067A63" w:rsidRDefault="00067A63">
          <w:pPr>
            <w:pStyle w:val="TDC3"/>
            <w:tabs>
              <w:tab w:val="right" w:leader="dot" w:pos="8630"/>
            </w:tabs>
            <w:rPr>
              <w:noProof/>
            </w:rPr>
          </w:pPr>
          <w:hyperlink w:anchor="_Toc237530024" w:history="1">
            <w:r w:rsidRPr="004A6B1D">
              <w:rPr>
                <w:rStyle w:val="Hipervnculo"/>
                <w:noProof/>
              </w:rPr>
              <w:t>Nota de Diseño</w:t>
            </w:r>
            <w:r>
              <w:rPr>
                <w:noProof/>
                <w:webHidden/>
              </w:rPr>
              <w:tab/>
            </w:r>
            <w:r>
              <w:rPr>
                <w:noProof/>
                <w:webHidden/>
              </w:rPr>
              <w:fldChar w:fldCharType="begin"/>
            </w:r>
            <w:r>
              <w:rPr>
                <w:noProof/>
                <w:webHidden/>
              </w:rPr>
              <w:instrText xml:space="preserve"> PAGEREF _Toc237530024 \h </w:instrText>
            </w:r>
            <w:r>
              <w:rPr>
                <w:noProof/>
                <w:webHidden/>
              </w:rPr>
            </w:r>
            <w:r>
              <w:rPr>
                <w:noProof/>
                <w:webHidden/>
              </w:rPr>
              <w:fldChar w:fldCharType="separate"/>
            </w:r>
            <w:r>
              <w:rPr>
                <w:noProof/>
                <w:webHidden/>
              </w:rPr>
              <w:t>14</w:t>
            </w:r>
            <w:r>
              <w:rPr>
                <w:noProof/>
                <w:webHidden/>
              </w:rPr>
              <w:fldChar w:fldCharType="end"/>
            </w:r>
          </w:hyperlink>
        </w:p>
        <w:p w14:paraId="1A32C068" w14:textId="0B840630" w:rsidR="00067A63" w:rsidRDefault="00067A63">
          <w:pPr>
            <w:pStyle w:val="TDC3"/>
            <w:tabs>
              <w:tab w:val="right" w:leader="dot" w:pos="8630"/>
            </w:tabs>
            <w:rPr>
              <w:noProof/>
            </w:rPr>
          </w:pPr>
          <w:hyperlink w:anchor="_Toc237530025" w:history="1">
            <w:r w:rsidRPr="004A6B1D">
              <w:rPr>
                <w:rStyle w:val="Hipervnculo"/>
                <w:noProof/>
              </w:rPr>
              <w:t>Reglas de Negocio</w:t>
            </w:r>
            <w:r>
              <w:rPr>
                <w:noProof/>
                <w:webHidden/>
              </w:rPr>
              <w:tab/>
            </w:r>
            <w:r>
              <w:rPr>
                <w:noProof/>
                <w:webHidden/>
              </w:rPr>
              <w:fldChar w:fldCharType="begin"/>
            </w:r>
            <w:r>
              <w:rPr>
                <w:noProof/>
                <w:webHidden/>
              </w:rPr>
              <w:instrText xml:space="preserve"> PAGEREF _Toc237530025 \h </w:instrText>
            </w:r>
            <w:r>
              <w:rPr>
                <w:noProof/>
                <w:webHidden/>
              </w:rPr>
            </w:r>
            <w:r>
              <w:rPr>
                <w:noProof/>
                <w:webHidden/>
              </w:rPr>
              <w:fldChar w:fldCharType="separate"/>
            </w:r>
            <w:r>
              <w:rPr>
                <w:noProof/>
                <w:webHidden/>
              </w:rPr>
              <w:t>14</w:t>
            </w:r>
            <w:r>
              <w:rPr>
                <w:noProof/>
                <w:webHidden/>
              </w:rPr>
              <w:fldChar w:fldCharType="end"/>
            </w:r>
          </w:hyperlink>
        </w:p>
        <w:p w14:paraId="280C1FBD" w14:textId="647D73FA" w:rsidR="00067A63" w:rsidRDefault="00067A63">
          <w:pPr>
            <w:pStyle w:val="TDC2"/>
            <w:tabs>
              <w:tab w:val="right" w:leader="dot" w:pos="8630"/>
            </w:tabs>
            <w:rPr>
              <w:noProof/>
            </w:rPr>
          </w:pPr>
          <w:hyperlink w:anchor="_Toc237530026" w:history="1">
            <w:r w:rsidRPr="004A6B1D">
              <w:rPr>
                <w:rStyle w:val="Hipervnculo"/>
                <w:noProof/>
              </w:rPr>
              <w:t>7.6 Entidad: Recurso</w:t>
            </w:r>
            <w:r>
              <w:rPr>
                <w:noProof/>
                <w:webHidden/>
              </w:rPr>
              <w:tab/>
            </w:r>
            <w:r>
              <w:rPr>
                <w:noProof/>
                <w:webHidden/>
              </w:rPr>
              <w:fldChar w:fldCharType="begin"/>
            </w:r>
            <w:r>
              <w:rPr>
                <w:noProof/>
                <w:webHidden/>
              </w:rPr>
              <w:instrText xml:space="preserve"> PAGEREF _Toc237530026 \h </w:instrText>
            </w:r>
            <w:r>
              <w:rPr>
                <w:noProof/>
                <w:webHidden/>
              </w:rPr>
            </w:r>
            <w:r>
              <w:rPr>
                <w:noProof/>
                <w:webHidden/>
              </w:rPr>
              <w:fldChar w:fldCharType="separate"/>
            </w:r>
            <w:r>
              <w:rPr>
                <w:noProof/>
                <w:webHidden/>
              </w:rPr>
              <w:t>14</w:t>
            </w:r>
            <w:r>
              <w:rPr>
                <w:noProof/>
                <w:webHidden/>
              </w:rPr>
              <w:fldChar w:fldCharType="end"/>
            </w:r>
          </w:hyperlink>
        </w:p>
        <w:p w14:paraId="742A53D9" w14:textId="486840E6" w:rsidR="00067A63" w:rsidRDefault="00067A63">
          <w:pPr>
            <w:pStyle w:val="TDC3"/>
            <w:tabs>
              <w:tab w:val="right" w:leader="dot" w:pos="8630"/>
            </w:tabs>
            <w:rPr>
              <w:noProof/>
            </w:rPr>
          </w:pPr>
          <w:hyperlink w:anchor="_Toc237530027" w:history="1">
            <w:r w:rsidRPr="004A6B1D">
              <w:rPr>
                <w:rStyle w:val="Hipervnculo"/>
                <w:noProof/>
              </w:rPr>
              <w:t>Atributos</w:t>
            </w:r>
            <w:r>
              <w:rPr>
                <w:noProof/>
                <w:webHidden/>
              </w:rPr>
              <w:tab/>
            </w:r>
            <w:r>
              <w:rPr>
                <w:noProof/>
                <w:webHidden/>
              </w:rPr>
              <w:fldChar w:fldCharType="begin"/>
            </w:r>
            <w:r>
              <w:rPr>
                <w:noProof/>
                <w:webHidden/>
              </w:rPr>
              <w:instrText xml:space="preserve"> PAGEREF _Toc237530027 \h </w:instrText>
            </w:r>
            <w:r>
              <w:rPr>
                <w:noProof/>
                <w:webHidden/>
              </w:rPr>
            </w:r>
            <w:r>
              <w:rPr>
                <w:noProof/>
                <w:webHidden/>
              </w:rPr>
              <w:fldChar w:fldCharType="separate"/>
            </w:r>
            <w:r>
              <w:rPr>
                <w:noProof/>
                <w:webHidden/>
              </w:rPr>
              <w:t>14</w:t>
            </w:r>
            <w:r>
              <w:rPr>
                <w:noProof/>
                <w:webHidden/>
              </w:rPr>
              <w:fldChar w:fldCharType="end"/>
            </w:r>
          </w:hyperlink>
        </w:p>
        <w:p w14:paraId="16DFA2E5" w14:textId="12FF3AC5" w:rsidR="00067A63" w:rsidRDefault="00067A63">
          <w:pPr>
            <w:pStyle w:val="TDC3"/>
            <w:tabs>
              <w:tab w:val="right" w:leader="dot" w:pos="8630"/>
            </w:tabs>
            <w:rPr>
              <w:noProof/>
            </w:rPr>
          </w:pPr>
          <w:hyperlink w:anchor="_Toc237530028" w:history="1">
            <w:r w:rsidRPr="004A6B1D">
              <w:rPr>
                <w:rStyle w:val="Hipervnculo"/>
                <w:noProof/>
              </w:rPr>
              <w:t>Nota de Diseño</w:t>
            </w:r>
            <w:r>
              <w:rPr>
                <w:noProof/>
                <w:webHidden/>
              </w:rPr>
              <w:tab/>
            </w:r>
            <w:r>
              <w:rPr>
                <w:noProof/>
                <w:webHidden/>
              </w:rPr>
              <w:fldChar w:fldCharType="begin"/>
            </w:r>
            <w:r>
              <w:rPr>
                <w:noProof/>
                <w:webHidden/>
              </w:rPr>
              <w:instrText xml:space="preserve"> PAGEREF _Toc237530028 \h </w:instrText>
            </w:r>
            <w:r>
              <w:rPr>
                <w:noProof/>
                <w:webHidden/>
              </w:rPr>
            </w:r>
            <w:r>
              <w:rPr>
                <w:noProof/>
                <w:webHidden/>
              </w:rPr>
              <w:fldChar w:fldCharType="separate"/>
            </w:r>
            <w:r>
              <w:rPr>
                <w:noProof/>
                <w:webHidden/>
              </w:rPr>
              <w:t>15</w:t>
            </w:r>
            <w:r>
              <w:rPr>
                <w:noProof/>
                <w:webHidden/>
              </w:rPr>
              <w:fldChar w:fldCharType="end"/>
            </w:r>
          </w:hyperlink>
        </w:p>
        <w:p w14:paraId="1C78F6CC" w14:textId="5EFFF4EA" w:rsidR="00067A63" w:rsidRDefault="00067A63">
          <w:pPr>
            <w:pStyle w:val="TDC2"/>
            <w:tabs>
              <w:tab w:val="right" w:leader="dot" w:pos="8630"/>
            </w:tabs>
            <w:rPr>
              <w:noProof/>
            </w:rPr>
          </w:pPr>
          <w:hyperlink w:anchor="_Toc237530029" w:history="1">
            <w:r w:rsidRPr="004A6B1D">
              <w:rPr>
                <w:rStyle w:val="Hipervnculo"/>
                <w:noProof/>
              </w:rPr>
              <w:t>7.7 Entidad: Ocurrencia</w:t>
            </w:r>
            <w:r>
              <w:rPr>
                <w:noProof/>
                <w:webHidden/>
              </w:rPr>
              <w:tab/>
            </w:r>
            <w:r>
              <w:rPr>
                <w:noProof/>
                <w:webHidden/>
              </w:rPr>
              <w:fldChar w:fldCharType="begin"/>
            </w:r>
            <w:r>
              <w:rPr>
                <w:noProof/>
                <w:webHidden/>
              </w:rPr>
              <w:instrText xml:space="preserve"> PAGEREF _Toc237530029 \h </w:instrText>
            </w:r>
            <w:r>
              <w:rPr>
                <w:noProof/>
                <w:webHidden/>
              </w:rPr>
            </w:r>
            <w:r>
              <w:rPr>
                <w:noProof/>
                <w:webHidden/>
              </w:rPr>
              <w:fldChar w:fldCharType="separate"/>
            </w:r>
            <w:r>
              <w:rPr>
                <w:noProof/>
                <w:webHidden/>
              </w:rPr>
              <w:t>16</w:t>
            </w:r>
            <w:r>
              <w:rPr>
                <w:noProof/>
                <w:webHidden/>
              </w:rPr>
              <w:fldChar w:fldCharType="end"/>
            </w:r>
          </w:hyperlink>
        </w:p>
        <w:p w14:paraId="67A0AE26" w14:textId="32240FBD" w:rsidR="00067A63" w:rsidRDefault="00067A63">
          <w:pPr>
            <w:pStyle w:val="TDC3"/>
            <w:tabs>
              <w:tab w:val="right" w:leader="dot" w:pos="8630"/>
            </w:tabs>
            <w:rPr>
              <w:noProof/>
            </w:rPr>
          </w:pPr>
          <w:hyperlink w:anchor="_Toc237530030" w:history="1">
            <w:r w:rsidRPr="004A6B1D">
              <w:rPr>
                <w:rStyle w:val="Hipervnculo"/>
                <w:noProof/>
              </w:rPr>
              <w:t>Atributos</w:t>
            </w:r>
            <w:r>
              <w:rPr>
                <w:noProof/>
                <w:webHidden/>
              </w:rPr>
              <w:tab/>
            </w:r>
            <w:r>
              <w:rPr>
                <w:noProof/>
                <w:webHidden/>
              </w:rPr>
              <w:fldChar w:fldCharType="begin"/>
            </w:r>
            <w:r>
              <w:rPr>
                <w:noProof/>
                <w:webHidden/>
              </w:rPr>
              <w:instrText xml:space="preserve"> PAGEREF _Toc237530030 \h </w:instrText>
            </w:r>
            <w:r>
              <w:rPr>
                <w:noProof/>
                <w:webHidden/>
              </w:rPr>
            </w:r>
            <w:r>
              <w:rPr>
                <w:noProof/>
                <w:webHidden/>
              </w:rPr>
              <w:fldChar w:fldCharType="separate"/>
            </w:r>
            <w:r>
              <w:rPr>
                <w:noProof/>
                <w:webHidden/>
              </w:rPr>
              <w:t>16</w:t>
            </w:r>
            <w:r>
              <w:rPr>
                <w:noProof/>
                <w:webHidden/>
              </w:rPr>
              <w:fldChar w:fldCharType="end"/>
            </w:r>
          </w:hyperlink>
        </w:p>
        <w:p w14:paraId="1A45D0EF" w14:textId="421FB8C5" w:rsidR="00067A63" w:rsidRDefault="00067A63">
          <w:pPr>
            <w:pStyle w:val="TDC3"/>
            <w:tabs>
              <w:tab w:val="right" w:leader="dot" w:pos="8630"/>
            </w:tabs>
            <w:rPr>
              <w:noProof/>
            </w:rPr>
          </w:pPr>
          <w:hyperlink w:anchor="_Toc237530031" w:history="1">
            <w:r w:rsidRPr="004A6B1D">
              <w:rPr>
                <w:rStyle w:val="Hipervnculo"/>
                <w:noProof/>
              </w:rPr>
              <w:t>Nota de Diseño</w:t>
            </w:r>
            <w:r>
              <w:rPr>
                <w:noProof/>
                <w:webHidden/>
              </w:rPr>
              <w:tab/>
            </w:r>
            <w:r>
              <w:rPr>
                <w:noProof/>
                <w:webHidden/>
              </w:rPr>
              <w:fldChar w:fldCharType="begin"/>
            </w:r>
            <w:r>
              <w:rPr>
                <w:noProof/>
                <w:webHidden/>
              </w:rPr>
              <w:instrText xml:space="preserve"> PAGEREF _Toc237530031 \h </w:instrText>
            </w:r>
            <w:r>
              <w:rPr>
                <w:noProof/>
                <w:webHidden/>
              </w:rPr>
            </w:r>
            <w:r>
              <w:rPr>
                <w:noProof/>
                <w:webHidden/>
              </w:rPr>
              <w:fldChar w:fldCharType="separate"/>
            </w:r>
            <w:r>
              <w:rPr>
                <w:noProof/>
                <w:webHidden/>
              </w:rPr>
              <w:t>17</w:t>
            </w:r>
            <w:r>
              <w:rPr>
                <w:noProof/>
                <w:webHidden/>
              </w:rPr>
              <w:fldChar w:fldCharType="end"/>
            </w:r>
          </w:hyperlink>
        </w:p>
        <w:p w14:paraId="036D0E3C" w14:textId="60F0073D" w:rsidR="00067A63" w:rsidRDefault="00067A63">
          <w:pPr>
            <w:pStyle w:val="TDC3"/>
            <w:tabs>
              <w:tab w:val="right" w:leader="dot" w:pos="8630"/>
            </w:tabs>
            <w:rPr>
              <w:noProof/>
            </w:rPr>
          </w:pPr>
          <w:hyperlink w:anchor="_Toc237530032" w:history="1">
            <w:r w:rsidRPr="004A6B1D">
              <w:rPr>
                <w:rStyle w:val="Hipervnculo"/>
                <w:noProof/>
              </w:rPr>
              <w:t>Reglas de Negocio</w:t>
            </w:r>
            <w:r>
              <w:rPr>
                <w:noProof/>
                <w:webHidden/>
              </w:rPr>
              <w:tab/>
            </w:r>
            <w:r>
              <w:rPr>
                <w:noProof/>
                <w:webHidden/>
              </w:rPr>
              <w:fldChar w:fldCharType="begin"/>
            </w:r>
            <w:r>
              <w:rPr>
                <w:noProof/>
                <w:webHidden/>
              </w:rPr>
              <w:instrText xml:space="preserve"> PAGEREF _Toc237530032 \h </w:instrText>
            </w:r>
            <w:r>
              <w:rPr>
                <w:noProof/>
                <w:webHidden/>
              </w:rPr>
            </w:r>
            <w:r>
              <w:rPr>
                <w:noProof/>
                <w:webHidden/>
              </w:rPr>
              <w:fldChar w:fldCharType="separate"/>
            </w:r>
            <w:r>
              <w:rPr>
                <w:noProof/>
                <w:webHidden/>
              </w:rPr>
              <w:t>17</w:t>
            </w:r>
            <w:r>
              <w:rPr>
                <w:noProof/>
                <w:webHidden/>
              </w:rPr>
              <w:fldChar w:fldCharType="end"/>
            </w:r>
          </w:hyperlink>
        </w:p>
        <w:p w14:paraId="09C7CA20" w14:textId="4027F921" w:rsidR="00067A63" w:rsidRDefault="00067A63">
          <w:pPr>
            <w:pStyle w:val="TDC2"/>
            <w:tabs>
              <w:tab w:val="right" w:leader="dot" w:pos="8630"/>
            </w:tabs>
            <w:rPr>
              <w:noProof/>
            </w:rPr>
          </w:pPr>
          <w:hyperlink w:anchor="_Toc237530033" w:history="1">
            <w:r w:rsidRPr="004A6B1D">
              <w:rPr>
                <w:rStyle w:val="Hipervnculo"/>
                <w:noProof/>
              </w:rPr>
              <w:t>7.8 Entidad: Inventario</w:t>
            </w:r>
            <w:r>
              <w:rPr>
                <w:noProof/>
                <w:webHidden/>
              </w:rPr>
              <w:tab/>
            </w:r>
            <w:r>
              <w:rPr>
                <w:noProof/>
                <w:webHidden/>
              </w:rPr>
              <w:fldChar w:fldCharType="begin"/>
            </w:r>
            <w:r>
              <w:rPr>
                <w:noProof/>
                <w:webHidden/>
              </w:rPr>
              <w:instrText xml:space="preserve"> PAGEREF _Toc237530033 \h </w:instrText>
            </w:r>
            <w:r>
              <w:rPr>
                <w:noProof/>
                <w:webHidden/>
              </w:rPr>
            </w:r>
            <w:r>
              <w:rPr>
                <w:noProof/>
                <w:webHidden/>
              </w:rPr>
              <w:fldChar w:fldCharType="separate"/>
            </w:r>
            <w:r>
              <w:rPr>
                <w:noProof/>
                <w:webHidden/>
              </w:rPr>
              <w:t>17</w:t>
            </w:r>
            <w:r>
              <w:rPr>
                <w:noProof/>
                <w:webHidden/>
              </w:rPr>
              <w:fldChar w:fldCharType="end"/>
            </w:r>
          </w:hyperlink>
        </w:p>
        <w:p w14:paraId="50A1D530" w14:textId="3E2AD49E" w:rsidR="00067A63" w:rsidRDefault="00067A63">
          <w:pPr>
            <w:pStyle w:val="TDC3"/>
            <w:tabs>
              <w:tab w:val="right" w:leader="dot" w:pos="8630"/>
            </w:tabs>
            <w:rPr>
              <w:noProof/>
            </w:rPr>
          </w:pPr>
          <w:hyperlink w:anchor="_Toc237530034" w:history="1">
            <w:r w:rsidRPr="004A6B1D">
              <w:rPr>
                <w:rStyle w:val="Hipervnculo"/>
                <w:noProof/>
              </w:rPr>
              <w:t>Atributos</w:t>
            </w:r>
            <w:r>
              <w:rPr>
                <w:noProof/>
                <w:webHidden/>
              </w:rPr>
              <w:tab/>
            </w:r>
            <w:r>
              <w:rPr>
                <w:noProof/>
                <w:webHidden/>
              </w:rPr>
              <w:fldChar w:fldCharType="begin"/>
            </w:r>
            <w:r>
              <w:rPr>
                <w:noProof/>
                <w:webHidden/>
              </w:rPr>
              <w:instrText xml:space="preserve"> PAGEREF _Toc237530034 \h </w:instrText>
            </w:r>
            <w:r>
              <w:rPr>
                <w:noProof/>
                <w:webHidden/>
              </w:rPr>
            </w:r>
            <w:r>
              <w:rPr>
                <w:noProof/>
                <w:webHidden/>
              </w:rPr>
              <w:fldChar w:fldCharType="separate"/>
            </w:r>
            <w:r>
              <w:rPr>
                <w:noProof/>
                <w:webHidden/>
              </w:rPr>
              <w:t>18</w:t>
            </w:r>
            <w:r>
              <w:rPr>
                <w:noProof/>
                <w:webHidden/>
              </w:rPr>
              <w:fldChar w:fldCharType="end"/>
            </w:r>
          </w:hyperlink>
        </w:p>
        <w:p w14:paraId="6B7C68AD" w14:textId="7F1622FB" w:rsidR="00067A63" w:rsidRDefault="00067A63">
          <w:pPr>
            <w:pStyle w:val="TDC3"/>
            <w:tabs>
              <w:tab w:val="right" w:leader="dot" w:pos="8630"/>
            </w:tabs>
            <w:rPr>
              <w:noProof/>
            </w:rPr>
          </w:pPr>
          <w:hyperlink w:anchor="_Toc237530035" w:history="1">
            <w:r w:rsidRPr="004A6B1D">
              <w:rPr>
                <w:rStyle w:val="Hipervnculo"/>
                <w:noProof/>
              </w:rPr>
              <w:t>Nota de Diseño</w:t>
            </w:r>
            <w:r>
              <w:rPr>
                <w:noProof/>
                <w:webHidden/>
              </w:rPr>
              <w:tab/>
            </w:r>
            <w:r>
              <w:rPr>
                <w:noProof/>
                <w:webHidden/>
              </w:rPr>
              <w:fldChar w:fldCharType="begin"/>
            </w:r>
            <w:r>
              <w:rPr>
                <w:noProof/>
                <w:webHidden/>
              </w:rPr>
              <w:instrText xml:space="preserve"> PAGEREF _Toc237530035 \h </w:instrText>
            </w:r>
            <w:r>
              <w:rPr>
                <w:noProof/>
                <w:webHidden/>
              </w:rPr>
            </w:r>
            <w:r>
              <w:rPr>
                <w:noProof/>
                <w:webHidden/>
              </w:rPr>
              <w:fldChar w:fldCharType="separate"/>
            </w:r>
            <w:r>
              <w:rPr>
                <w:noProof/>
                <w:webHidden/>
              </w:rPr>
              <w:t>18</w:t>
            </w:r>
            <w:r>
              <w:rPr>
                <w:noProof/>
                <w:webHidden/>
              </w:rPr>
              <w:fldChar w:fldCharType="end"/>
            </w:r>
          </w:hyperlink>
        </w:p>
        <w:p w14:paraId="1EC8B7AD" w14:textId="7E38D7D8" w:rsidR="00067A63" w:rsidRDefault="00067A63">
          <w:pPr>
            <w:pStyle w:val="TDC3"/>
            <w:tabs>
              <w:tab w:val="right" w:leader="dot" w:pos="8630"/>
            </w:tabs>
            <w:rPr>
              <w:noProof/>
            </w:rPr>
          </w:pPr>
          <w:hyperlink w:anchor="_Toc237530036" w:history="1">
            <w:r w:rsidRPr="004A6B1D">
              <w:rPr>
                <w:rStyle w:val="Hipervnculo"/>
                <w:noProof/>
              </w:rPr>
              <w:t>Reglas de Negocio</w:t>
            </w:r>
            <w:r>
              <w:rPr>
                <w:noProof/>
                <w:webHidden/>
              </w:rPr>
              <w:tab/>
            </w:r>
            <w:r>
              <w:rPr>
                <w:noProof/>
                <w:webHidden/>
              </w:rPr>
              <w:fldChar w:fldCharType="begin"/>
            </w:r>
            <w:r>
              <w:rPr>
                <w:noProof/>
                <w:webHidden/>
              </w:rPr>
              <w:instrText xml:space="preserve"> PAGEREF _Toc237530036 \h </w:instrText>
            </w:r>
            <w:r>
              <w:rPr>
                <w:noProof/>
                <w:webHidden/>
              </w:rPr>
            </w:r>
            <w:r>
              <w:rPr>
                <w:noProof/>
                <w:webHidden/>
              </w:rPr>
              <w:fldChar w:fldCharType="separate"/>
            </w:r>
            <w:r>
              <w:rPr>
                <w:noProof/>
                <w:webHidden/>
              </w:rPr>
              <w:t>18</w:t>
            </w:r>
            <w:r>
              <w:rPr>
                <w:noProof/>
                <w:webHidden/>
              </w:rPr>
              <w:fldChar w:fldCharType="end"/>
            </w:r>
          </w:hyperlink>
        </w:p>
        <w:p w14:paraId="153B2105" w14:textId="31C9239C" w:rsidR="00067A63" w:rsidRDefault="00067A63">
          <w:pPr>
            <w:pStyle w:val="TDC2"/>
            <w:tabs>
              <w:tab w:val="right" w:leader="dot" w:pos="8630"/>
            </w:tabs>
            <w:rPr>
              <w:noProof/>
            </w:rPr>
          </w:pPr>
          <w:hyperlink w:anchor="_Toc237530037" w:history="1">
            <w:r w:rsidRPr="004A6B1D">
              <w:rPr>
                <w:rStyle w:val="Hipervnculo"/>
                <w:noProof/>
              </w:rPr>
              <w:t>7.9 Entidad: Detalle de Inventario</w:t>
            </w:r>
            <w:r>
              <w:rPr>
                <w:noProof/>
                <w:webHidden/>
              </w:rPr>
              <w:tab/>
            </w:r>
            <w:r>
              <w:rPr>
                <w:noProof/>
                <w:webHidden/>
              </w:rPr>
              <w:fldChar w:fldCharType="begin"/>
            </w:r>
            <w:r>
              <w:rPr>
                <w:noProof/>
                <w:webHidden/>
              </w:rPr>
              <w:instrText xml:space="preserve"> PAGEREF _Toc237530037 \h </w:instrText>
            </w:r>
            <w:r>
              <w:rPr>
                <w:noProof/>
                <w:webHidden/>
              </w:rPr>
            </w:r>
            <w:r>
              <w:rPr>
                <w:noProof/>
                <w:webHidden/>
              </w:rPr>
              <w:fldChar w:fldCharType="separate"/>
            </w:r>
            <w:r>
              <w:rPr>
                <w:noProof/>
                <w:webHidden/>
              </w:rPr>
              <w:t>19</w:t>
            </w:r>
            <w:r>
              <w:rPr>
                <w:noProof/>
                <w:webHidden/>
              </w:rPr>
              <w:fldChar w:fldCharType="end"/>
            </w:r>
          </w:hyperlink>
        </w:p>
        <w:p w14:paraId="186E8700" w14:textId="069B4EF4" w:rsidR="00067A63" w:rsidRDefault="00067A63">
          <w:pPr>
            <w:pStyle w:val="TDC3"/>
            <w:tabs>
              <w:tab w:val="right" w:leader="dot" w:pos="8630"/>
            </w:tabs>
            <w:rPr>
              <w:noProof/>
            </w:rPr>
          </w:pPr>
          <w:hyperlink w:anchor="_Toc237530038" w:history="1">
            <w:r w:rsidRPr="004A6B1D">
              <w:rPr>
                <w:rStyle w:val="Hipervnculo"/>
                <w:noProof/>
              </w:rPr>
              <w:t>Atributos</w:t>
            </w:r>
            <w:r>
              <w:rPr>
                <w:noProof/>
                <w:webHidden/>
              </w:rPr>
              <w:tab/>
            </w:r>
            <w:r>
              <w:rPr>
                <w:noProof/>
                <w:webHidden/>
              </w:rPr>
              <w:fldChar w:fldCharType="begin"/>
            </w:r>
            <w:r>
              <w:rPr>
                <w:noProof/>
                <w:webHidden/>
              </w:rPr>
              <w:instrText xml:space="preserve"> PAGEREF _Toc237530038 \h </w:instrText>
            </w:r>
            <w:r>
              <w:rPr>
                <w:noProof/>
                <w:webHidden/>
              </w:rPr>
            </w:r>
            <w:r>
              <w:rPr>
                <w:noProof/>
                <w:webHidden/>
              </w:rPr>
              <w:fldChar w:fldCharType="separate"/>
            </w:r>
            <w:r>
              <w:rPr>
                <w:noProof/>
                <w:webHidden/>
              </w:rPr>
              <w:t>19</w:t>
            </w:r>
            <w:r>
              <w:rPr>
                <w:noProof/>
                <w:webHidden/>
              </w:rPr>
              <w:fldChar w:fldCharType="end"/>
            </w:r>
          </w:hyperlink>
        </w:p>
        <w:p w14:paraId="633DB7BB" w14:textId="553F31F6" w:rsidR="00067A63" w:rsidRDefault="00067A63">
          <w:pPr>
            <w:pStyle w:val="TDC3"/>
            <w:tabs>
              <w:tab w:val="right" w:leader="dot" w:pos="8630"/>
            </w:tabs>
            <w:rPr>
              <w:noProof/>
            </w:rPr>
          </w:pPr>
          <w:hyperlink w:anchor="_Toc237530039" w:history="1">
            <w:r w:rsidRPr="004A6B1D">
              <w:rPr>
                <w:rStyle w:val="Hipervnculo"/>
                <w:noProof/>
              </w:rPr>
              <w:t>Nota de Diseño</w:t>
            </w:r>
            <w:r>
              <w:rPr>
                <w:noProof/>
                <w:webHidden/>
              </w:rPr>
              <w:tab/>
            </w:r>
            <w:r>
              <w:rPr>
                <w:noProof/>
                <w:webHidden/>
              </w:rPr>
              <w:fldChar w:fldCharType="begin"/>
            </w:r>
            <w:r>
              <w:rPr>
                <w:noProof/>
                <w:webHidden/>
              </w:rPr>
              <w:instrText xml:space="preserve"> PAGEREF _Toc237530039 \h </w:instrText>
            </w:r>
            <w:r>
              <w:rPr>
                <w:noProof/>
                <w:webHidden/>
              </w:rPr>
            </w:r>
            <w:r>
              <w:rPr>
                <w:noProof/>
                <w:webHidden/>
              </w:rPr>
              <w:fldChar w:fldCharType="separate"/>
            </w:r>
            <w:r>
              <w:rPr>
                <w:noProof/>
                <w:webHidden/>
              </w:rPr>
              <w:t>19</w:t>
            </w:r>
            <w:r>
              <w:rPr>
                <w:noProof/>
                <w:webHidden/>
              </w:rPr>
              <w:fldChar w:fldCharType="end"/>
            </w:r>
          </w:hyperlink>
        </w:p>
        <w:p w14:paraId="51BE6BA1" w14:textId="00C86610" w:rsidR="00067A63" w:rsidRDefault="00067A63">
          <w:pPr>
            <w:pStyle w:val="TDC3"/>
            <w:tabs>
              <w:tab w:val="right" w:leader="dot" w:pos="8630"/>
            </w:tabs>
            <w:rPr>
              <w:noProof/>
            </w:rPr>
          </w:pPr>
          <w:hyperlink w:anchor="_Toc237530040" w:history="1">
            <w:r w:rsidRPr="004A6B1D">
              <w:rPr>
                <w:rStyle w:val="Hipervnculo"/>
                <w:noProof/>
              </w:rPr>
              <w:t>Reglas de Negocio</w:t>
            </w:r>
            <w:r>
              <w:rPr>
                <w:noProof/>
                <w:webHidden/>
              </w:rPr>
              <w:tab/>
            </w:r>
            <w:r>
              <w:rPr>
                <w:noProof/>
                <w:webHidden/>
              </w:rPr>
              <w:fldChar w:fldCharType="begin"/>
            </w:r>
            <w:r>
              <w:rPr>
                <w:noProof/>
                <w:webHidden/>
              </w:rPr>
              <w:instrText xml:space="preserve"> PAGEREF _Toc237530040 \h </w:instrText>
            </w:r>
            <w:r>
              <w:rPr>
                <w:noProof/>
                <w:webHidden/>
              </w:rPr>
            </w:r>
            <w:r>
              <w:rPr>
                <w:noProof/>
                <w:webHidden/>
              </w:rPr>
              <w:fldChar w:fldCharType="separate"/>
            </w:r>
            <w:r>
              <w:rPr>
                <w:noProof/>
                <w:webHidden/>
              </w:rPr>
              <w:t>19</w:t>
            </w:r>
            <w:r>
              <w:rPr>
                <w:noProof/>
                <w:webHidden/>
              </w:rPr>
              <w:fldChar w:fldCharType="end"/>
            </w:r>
          </w:hyperlink>
        </w:p>
        <w:p w14:paraId="1133F282" w14:textId="556670C8" w:rsidR="00067A63" w:rsidRDefault="00067A63">
          <w:pPr>
            <w:pStyle w:val="TDC1"/>
            <w:tabs>
              <w:tab w:val="right" w:leader="dot" w:pos="8630"/>
            </w:tabs>
            <w:rPr>
              <w:noProof/>
            </w:rPr>
          </w:pPr>
          <w:hyperlink w:anchor="_Toc237530041" w:history="1">
            <w:r w:rsidRPr="004A6B1D">
              <w:rPr>
                <w:rStyle w:val="Hipervnculo"/>
                <w:noProof/>
              </w:rPr>
              <w:t>8. Relaciones entre Entidades</w:t>
            </w:r>
            <w:r>
              <w:rPr>
                <w:noProof/>
                <w:webHidden/>
              </w:rPr>
              <w:tab/>
            </w:r>
            <w:r>
              <w:rPr>
                <w:noProof/>
                <w:webHidden/>
              </w:rPr>
              <w:fldChar w:fldCharType="begin"/>
            </w:r>
            <w:r>
              <w:rPr>
                <w:noProof/>
                <w:webHidden/>
              </w:rPr>
              <w:instrText xml:space="preserve"> PAGEREF _Toc237530041 \h </w:instrText>
            </w:r>
            <w:r>
              <w:rPr>
                <w:noProof/>
                <w:webHidden/>
              </w:rPr>
            </w:r>
            <w:r>
              <w:rPr>
                <w:noProof/>
                <w:webHidden/>
              </w:rPr>
              <w:fldChar w:fldCharType="separate"/>
            </w:r>
            <w:r>
              <w:rPr>
                <w:noProof/>
                <w:webHidden/>
              </w:rPr>
              <w:t>20</w:t>
            </w:r>
            <w:r>
              <w:rPr>
                <w:noProof/>
                <w:webHidden/>
              </w:rPr>
              <w:fldChar w:fldCharType="end"/>
            </w:r>
          </w:hyperlink>
        </w:p>
        <w:p w14:paraId="10EB11BD" w14:textId="16383E69" w:rsidR="00067A63" w:rsidRDefault="00067A63">
          <w:pPr>
            <w:pStyle w:val="TDC2"/>
            <w:tabs>
              <w:tab w:val="right" w:leader="dot" w:pos="8630"/>
            </w:tabs>
            <w:rPr>
              <w:noProof/>
            </w:rPr>
          </w:pPr>
          <w:hyperlink w:anchor="_Toc237530042" w:history="1">
            <w:r w:rsidRPr="004A6B1D">
              <w:rPr>
                <w:rStyle w:val="Hipervnculo"/>
                <w:noProof/>
              </w:rPr>
              <w:t>8.1 Modelo general de relaciones</w:t>
            </w:r>
            <w:r>
              <w:rPr>
                <w:noProof/>
                <w:webHidden/>
              </w:rPr>
              <w:tab/>
            </w:r>
            <w:r>
              <w:rPr>
                <w:noProof/>
                <w:webHidden/>
              </w:rPr>
              <w:fldChar w:fldCharType="begin"/>
            </w:r>
            <w:r>
              <w:rPr>
                <w:noProof/>
                <w:webHidden/>
              </w:rPr>
              <w:instrText xml:space="preserve"> PAGEREF _Toc237530042 \h </w:instrText>
            </w:r>
            <w:r>
              <w:rPr>
                <w:noProof/>
                <w:webHidden/>
              </w:rPr>
            </w:r>
            <w:r>
              <w:rPr>
                <w:noProof/>
                <w:webHidden/>
              </w:rPr>
              <w:fldChar w:fldCharType="separate"/>
            </w:r>
            <w:r>
              <w:rPr>
                <w:noProof/>
                <w:webHidden/>
              </w:rPr>
              <w:t>20</w:t>
            </w:r>
            <w:r>
              <w:rPr>
                <w:noProof/>
                <w:webHidden/>
              </w:rPr>
              <w:fldChar w:fldCharType="end"/>
            </w:r>
          </w:hyperlink>
        </w:p>
        <w:p w14:paraId="25142F17" w14:textId="66C4E7BA" w:rsidR="00067A63" w:rsidRDefault="00067A63">
          <w:pPr>
            <w:pStyle w:val="TDC2"/>
            <w:tabs>
              <w:tab w:val="right" w:leader="dot" w:pos="8630"/>
            </w:tabs>
            <w:rPr>
              <w:noProof/>
            </w:rPr>
          </w:pPr>
          <w:hyperlink w:anchor="_Toc237530043" w:history="1">
            <w:r w:rsidRPr="004A6B1D">
              <w:rPr>
                <w:rStyle w:val="Hipervnculo"/>
                <w:noProof/>
              </w:rPr>
              <w:t>8.2 Listado de relaciones</w:t>
            </w:r>
            <w:r>
              <w:rPr>
                <w:noProof/>
                <w:webHidden/>
              </w:rPr>
              <w:tab/>
            </w:r>
            <w:r>
              <w:rPr>
                <w:noProof/>
                <w:webHidden/>
              </w:rPr>
              <w:fldChar w:fldCharType="begin"/>
            </w:r>
            <w:r>
              <w:rPr>
                <w:noProof/>
                <w:webHidden/>
              </w:rPr>
              <w:instrText xml:space="preserve"> PAGEREF _Toc237530043 \h </w:instrText>
            </w:r>
            <w:r>
              <w:rPr>
                <w:noProof/>
                <w:webHidden/>
              </w:rPr>
            </w:r>
            <w:r>
              <w:rPr>
                <w:noProof/>
                <w:webHidden/>
              </w:rPr>
              <w:fldChar w:fldCharType="separate"/>
            </w:r>
            <w:r>
              <w:rPr>
                <w:noProof/>
                <w:webHidden/>
              </w:rPr>
              <w:t>21</w:t>
            </w:r>
            <w:r>
              <w:rPr>
                <w:noProof/>
                <w:webHidden/>
              </w:rPr>
              <w:fldChar w:fldCharType="end"/>
            </w:r>
          </w:hyperlink>
        </w:p>
        <w:p w14:paraId="125F5E60" w14:textId="6CDE1DAD" w:rsidR="00067A63" w:rsidRDefault="00067A63">
          <w:pPr>
            <w:pStyle w:val="TDC1"/>
            <w:tabs>
              <w:tab w:val="right" w:leader="dot" w:pos="8630"/>
            </w:tabs>
            <w:rPr>
              <w:noProof/>
            </w:rPr>
          </w:pPr>
          <w:hyperlink w:anchor="_Toc237530044" w:history="1">
            <w:r w:rsidRPr="004A6B1D">
              <w:rPr>
                <w:rStyle w:val="Hipervnculo"/>
                <w:noProof/>
              </w:rPr>
              <w:t>9. Decisiones Arquitectónicas</w:t>
            </w:r>
            <w:r>
              <w:rPr>
                <w:noProof/>
                <w:webHidden/>
              </w:rPr>
              <w:tab/>
            </w:r>
            <w:r>
              <w:rPr>
                <w:noProof/>
                <w:webHidden/>
              </w:rPr>
              <w:fldChar w:fldCharType="begin"/>
            </w:r>
            <w:r>
              <w:rPr>
                <w:noProof/>
                <w:webHidden/>
              </w:rPr>
              <w:instrText xml:space="preserve"> PAGEREF _Toc237530044 \h </w:instrText>
            </w:r>
            <w:r>
              <w:rPr>
                <w:noProof/>
                <w:webHidden/>
              </w:rPr>
            </w:r>
            <w:r>
              <w:rPr>
                <w:noProof/>
                <w:webHidden/>
              </w:rPr>
              <w:fldChar w:fldCharType="separate"/>
            </w:r>
            <w:r>
              <w:rPr>
                <w:noProof/>
                <w:webHidden/>
              </w:rPr>
              <w:t>21</w:t>
            </w:r>
            <w:r>
              <w:rPr>
                <w:noProof/>
                <w:webHidden/>
              </w:rPr>
              <w:fldChar w:fldCharType="end"/>
            </w:r>
          </w:hyperlink>
        </w:p>
        <w:p w14:paraId="6FB43442" w14:textId="55998037" w:rsidR="00067A63" w:rsidRDefault="00067A63">
          <w:pPr>
            <w:pStyle w:val="TDC1"/>
            <w:tabs>
              <w:tab w:val="right" w:leader="dot" w:pos="8630"/>
            </w:tabs>
            <w:rPr>
              <w:noProof/>
            </w:rPr>
          </w:pPr>
          <w:hyperlink w:anchor="_Toc237530045" w:history="1">
            <w:r w:rsidRPr="004A6B1D">
              <w:rPr>
                <w:rStyle w:val="Hipervnculo"/>
                <w:noProof/>
              </w:rPr>
              <w:t>10. Conclusiones</w:t>
            </w:r>
            <w:r>
              <w:rPr>
                <w:noProof/>
                <w:webHidden/>
              </w:rPr>
              <w:tab/>
            </w:r>
            <w:r>
              <w:rPr>
                <w:noProof/>
                <w:webHidden/>
              </w:rPr>
              <w:fldChar w:fldCharType="begin"/>
            </w:r>
            <w:r>
              <w:rPr>
                <w:noProof/>
                <w:webHidden/>
              </w:rPr>
              <w:instrText xml:space="preserve"> PAGEREF _Toc237530045 \h </w:instrText>
            </w:r>
            <w:r>
              <w:rPr>
                <w:noProof/>
                <w:webHidden/>
              </w:rPr>
            </w:r>
            <w:r>
              <w:rPr>
                <w:noProof/>
                <w:webHidden/>
              </w:rPr>
              <w:fldChar w:fldCharType="separate"/>
            </w:r>
            <w:r>
              <w:rPr>
                <w:noProof/>
                <w:webHidden/>
              </w:rPr>
              <w:t>21</w:t>
            </w:r>
            <w:r>
              <w:rPr>
                <w:noProof/>
                <w:webHidden/>
              </w:rPr>
              <w:fldChar w:fldCharType="end"/>
            </w:r>
          </w:hyperlink>
        </w:p>
        <w:p w14:paraId="43E5701F" w14:textId="7CD89318" w:rsidR="00067A63" w:rsidRDefault="00067A63">
          <w:r>
            <w:rPr>
              <w:b/>
              <w:bCs/>
              <w:lang w:val="es-ES"/>
            </w:rPr>
            <w:fldChar w:fldCharType="end"/>
          </w:r>
        </w:p>
      </w:sdtContent>
    </w:sdt>
    <w:p w14:paraId="04A6EC98" w14:textId="7E8828BD" w:rsidR="00643FE3" w:rsidRDefault="00000000">
      <w:r>
        <w:br w:type="page"/>
      </w:r>
    </w:p>
    <w:p w14:paraId="12CF2337" w14:textId="77777777" w:rsidR="00643FE3" w:rsidRDefault="00000000">
      <w:pPr>
        <w:pStyle w:val="Ttulo1"/>
      </w:pPr>
      <w:bookmarkStart w:id="0" w:name="_Toc237529989"/>
      <w:r>
        <w:lastRenderedPageBreak/>
        <w:t>1. Introducción</w:t>
      </w:r>
      <w:bookmarkEnd w:id="0"/>
    </w:p>
    <w:p w14:paraId="4C62F773" w14:textId="349AED79" w:rsidR="0038370C" w:rsidRPr="0038370C" w:rsidRDefault="0038370C" w:rsidP="0038370C">
      <w:pPr>
        <w:rPr>
          <w:lang w:val="es-PE"/>
        </w:rPr>
      </w:pPr>
      <w:r w:rsidRPr="0038370C">
        <w:rPr>
          <w:lang w:val="es-PE"/>
        </w:rPr>
        <w:t>El presente documento describe el modelo de datos del Sistema Integral de Gestión del Área de Máquinas (SIGMA), desarrollado para la Compañía de Bomberos</w:t>
      </w:r>
      <w:r w:rsidR="00E07077">
        <w:rPr>
          <w:lang w:val="es-PE"/>
        </w:rPr>
        <w:t xml:space="preserve"> Voluntarios</w:t>
      </w:r>
      <w:r w:rsidRPr="0038370C">
        <w:rPr>
          <w:lang w:val="es-PE"/>
        </w:rPr>
        <w:t xml:space="preserve"> N° 120. Su propósito es definir la estructura lógica de la información que será administrada por el sistema, estableciendo las entidades, atributos, relaciones y reglas de negocio necesarias para garantizar la integridad, consistencia y disponibilidad de los datos.</w:t>
      </w:r>
    </w:p>
    <w:p w14:paraId="0BBBE17B" w14:textId="175618A7" w:rsidR="0038370C" w:rsidRPr="0038370C" w:rsidRDefault="0038370C" w:rsidP="0038370C">
      <w:pPr>
        <w:rPr>
          <w:lang w:val="es-PE"/>
        </w:rPr>
      </w:pPr>
      <w:r w:rsidRPr="0038370C">
        <w:rPr>
          <w:lang w:val="es-PE"/>
        </w:rPr>
        <w:t>El modelo de datos constituye uno de los pilares fundamentales del desarrollo de SIGMA, ya que servirá como base para la implementación de la base de datos en PostgreSQL, la construcción de las entidades del Backend mediante Spring Boot y el desarrollo de las funcionalidades del sistema.</w:t>
      </w:r>
    </w:p>
    <w:p w14:paraId="41C5D1F9" w14:textId="77777777" w:rsidR="0038370C" w:rsidRPr="0038370C" w:rsidRDefault="0038370C" w:rsidP="0038370C">
      <w:pPr>
        <w:rPr>
          <w:lang w:val="es-PE"/>
        </w:rPr>
      </w:pPr>
      <w:r w:rsidRPr="0038370C">
        <w:rPr>
          <w:lang w:val="es-PE"/>
        </w:rPr>
        <w:t>Durante su elaboración se analizaron los procesos reales de la Sección de Máquinas, buscando que la estructura de la información represente fielmente la operación diaria de la compañía y facilite el control del inventario, la gestión de recursos, el registro de ocurrencias y la administración de las unidades de emergencia.</w:t>
      </w:r>
    </w:p>
    <w:p w14:paraId="5D151054" w14:textId="77777777" w:rsidR="0038370C" w:rsidRPr="0038370C" w:rsidRDefault="0038370C" w:rsidP="0038370C">
      <w:pPr>
        <w:rPr>
          <w:lang w:val="es-PE"/>
        </w:rPr>
      </w:pPr>
      <w:r w:rsidRPr="0038370C">
        <w:rPr>
          <w:lang w:val="es-PE"/>
        </w:rPr>
        <w:t>Asimismo, el documento incorpora las principales decisiones de diseño adoptadas durante la etapa de análisis, justificando aquellas soluciones que permitirán mantener un modelo escalable, flexible y preparado para futuras ampliaciones del sistema.</w:t>
      </w:r>
    </w:p>
    <w:p w14:paraId="2F86BDF6" w14:textId="09CE5A18" w:rsidR="00643FE3" w:rsidRDefault="00000000">
      <w:r>
        <w:t>.</w:t>
      </w:r>
    </w:p>
    <w:p w14:paraId="5F325D0F" w14:textId="77777777" w:rsidR="00643FE3" w:rsidRDefault="00000000" w:rsidP="00067A63">
      <w:pPr>
        <w:pStyle w:val="Ttulo1"/>
      </w:pPr>
      <w:bookmarkStart w:id="1" w:name="_Toc237529990"/>
      <w:r>
        <w:t>2. Objetivos</w:t>
      </w:r>
      <w:bookmarkEnd w:id="1"/>
    </w:p>
    <w:p w14:paraId="06E6EEE8" w14:textId="383C444E" w:rsidR="0062107E" w:rsidRPr="00067A63" w:rsidRDefault="0062107E" w:rsidP="00067A63">
      <w:pPr>
        <w:pStyle w:val="Ttulo2"/>
      </w:pPr>
      <w:bookmarkStart w:id="2" w:name="_Toc237529991"/>
      <w:r w:rsidRPr="00067A63">
        <w:t>2.1 Objetivo General</w:t>
      </w:r>
      <w:bookmarkEnd w:id="2"/>
    </w:p>
    <w:p w14:paraId="75CBDAE0" w14:textId="34B9F64C" w:rsidR="0062107E" w:rsidRDefault="0062107E" w:rsidP="0062107E">
      <w:r w:rsidRPr="0062107E">
        <w:t>Diseñar un modelo de datos lógico, consistente y escalable que represente los procesos operativos de la Sección de Máquinas de la Compañía de Bomberos N.° 120, permitiendo administrar de forma eficiente la información correspondiente a usuarios, unidades, recursos, inventarios y ocurrencias.</w:t>
      </w:r>
    </w:p>
    <w:p w14:paraId="21B603D0" w14:textId="1BCE50D8" w:rsidR="0062107E" w:rsidRDefault="0062107E" w:rsidP="00067A63">
      <w:pPr>
        <w:pStyle w:val="Ttulo2"/>
      </w:pPr>
      <w:bookmarkStart w:id="3" w:name="_Toc237529992"/>
      <w:r w:rsidRPr="0062107E">
        <w:t>2.2 Objetivos Específicos</w:t>
      </w:r>
      <w:bookmarkEnd w:id="3"/>
    </w:p>
    <w:p w14:paraId="326F244D" w14:textId="6DB5563A" w:rsidR="0062107E" w:rsidRPr="0062107E" w:rsidRDefault="0062107E" w:rsidP="0062107E">
      <w:pPr>
        <w:pStyle w:val="Prrafodelista"/>
        <w:numPr>
          <w:ilvl w:val="0"/>
          <w:numId w:val="14"/>
        </w:numPr>
        <w:rPr>
          <w:lang w:val="es-PE"/>
        </w:rPr>
      </w:pPr>
      <w:r w:rsidRPr="0062107E">
        <w:rPr>
          <w:lang w:val="es-PE"/>
        </w:rPr>
        <w:t xml:space="preserve">Identificar las entidades que conforman el sistema SIGMA. </w:t>
      </w:r>
    </w:p>
    <w:p w14:paraId="6CD07C9B" w14:textId="28615932" w:rsidR="0062107E" w:rsidRPr="0062107E" w:rsidRDefault="0062107E" w:rsidP="0062107E">
      <w:pPr>
        <w:pStyle w:val="Prrafodelista"/>
        <w:numPr>
          <w:ilvl w:val="0"/>
          <w:numId w:val="14"/>
        </w:numPr>
        <w:rPr>
          <w:lang w:val="es-PE"/>
        </w:rPr>
      </w:pPr>
      <w:r w:rsidRPr="0062107E">
        <w:rPr>
          <w:lang w:val="es-PE"/>
        </w:rPr>
        <w:t xml:space="preserve">Definir los atributos necesarios para cada entidad. </w:t>
      </w:r>
    </w:p>
    <w:p w14:paraId="15492FF6" w14:textId="13DAB483" w:rsidR="0062107E" w:rsidRPr="0062107E" w:rsidRDefault="0062107E" w:rsidP="0062107E">
      <w:pPr>
        <w:pStyle w:val="Prrafodelista"/>
        <w:numPr>
          <w:ilvl w:val="0"/>
          <w:numId w:val="14"/>
        </w:numPr>
        <w:rPr>
          <w:lang w:val="es-PE"/>
        </w:rPr>
      </w:pPr>
      <w:r w:rsidRPr="0062107E">
        <w:rPr>
          <w:lang w:val="es-PE"/>
        </w:rPr>
        <w:t xml:space="preserve">Establecer las relaciones existentes entre las entidades del modelo. </w:t>
      </w:r>
    </w:p>
    <w:p w14:paraId="33C1A857" w14:textId="79EDA24D" w:rsidR="0062107E" w:rsidRPr="0062107E" w:rsidRDefault="0062107E" w:rsidP="0062107E">
      <w:pPr>
        <w:pStyle w:val="Prrafodelista"/>
        <w:numPr>
          <w:ilvl w:val="0"/>
          <w:numId w:val="14"/>
        </w:numPr>
        <w:rPr>
          <w:lang w:val="es-PE"/>
        </w:rPr>
      </w:pPr>
      <w:r w:rsidRPr="0062107E">
        <w:rPr>
          <w:lang w:val="es-PE"/>
        </w:rPr>
        <w:t xml:space="preserve">Aplicar principios de normalización para reducir la redundancia de información. </w:t>
      </w:r>
    </w:p>
    <w:p w14:paraId="2763DF62" w14:textId="4D481C17" w:rsidR="0062107E" w:rsidRPr="0062107E" w:rsidRDefault="0062107E" w:rsidP="0062107E">
      <w:pPr>
        <w:pStyle w:val="Prrafodelista"/>
        <w:numPr>
          <w:ilvl w:val="0"/>
          <w:numId w:val="14"/>
        </w:numPr>
        <w:rPr>
          <w:lang w:val="es-PE"/>
        </w:rPr>
      </w:pPr>
      <w:r w:rsidRPr="0062107E">
        <w:rPr>
          <w:lang w:val="es-PE"/>
        </w:rPr>
        <w:t xml:space="preserve">Garantizar la integridad referencial mediante el uso de claves primarias y foráneas. </w:t>
      </w:r>
    </w:p>
    <w:p w14:paraId="007DBF5F" w14:textId="1C0BE376" w:rsidR="0062107E" w:rsidRPr="0062107E" w:rsidRDefault="0062107E" w:rsidP="0062107E">
      <w:pPr>
        <w:pStyle w:val="Prrafodelista"/>
        <w:numPr>
          <w:ilvl w:val="0"/>
          <w:numId w:val="14"/>
        </w:numPr>
      </w:pPr>
      <w:r w:rsidRPr="0062107E">
        <w:rPr>
          <w:lang w:val="es-PE"/>
        </w:rPr>
        <w:t>Facilitar la implementación de la base de datos y del Backend del sistema.</w:t>
      </w:r>
    </w:p>
    <w:p w14:paraId="7E66D813" w14:textId="77777777" w:rsidR="00643FE3" w:rsidRDefault="00000000">
      <w:pPr>
        <w:pStyle w:val="Ttulo1"/>
      </w:pPr>
      <w:bookmarkStart w:id="4" w:name="_Toc237529993"/>
      <w:r>
        <w:lastRenderedPageBreak/>
        <w:t>3. Alcance</w:t>
      </w:r>
      <w:bookmarkEnd w:id="4"/>
    </w:p>
    <w:p w14:paraId="101B8F52" w14:textId="77777777" w:rsidR="0062107E" w:rsidRPr="0062107E" w:rsidRDefault="0062107E" w:rsidP="0062107E">
      <w:pPr>
        <w:rPr>
          <w:lang w:val="es-PE"/>
        </w:rPr>
      </w:pPr>
      <w:r w:rsidRPr="0062107E">
        <w:rPr>
          <w:lang w:val="es-PE"/>
        </w:rPr>
        <w:t>El presente documento comprende el diseño lógico del modelo de datos correspondiente a la versión 1.0 del sistema SIGMA.</w:t>
      </w:r>
    </w:p>
    <w:p w14:paraId="0C5603E6" w14:textId="77777777" w:rsidR="0062107E" w:rsidRPr="0062107E" w:rsidRDefault="0062107E" w:rsidP="0062107E">
      <w:pPr>
        <w:rPr>
          <w:lang w:val="es-PE"/>
        </w:rPr>
      </w:pPr>
      <w:r w:rsidRPr="0062107E">
        <w:rPr>
          <w:lang w:val="es-PE"/>
        </w:rPr>
        <w:t>Dentro de su alcance se incluye la definición de las entidades principales que intervienen en la gestión del Área de Máquinas, así como la descripción de sus atributos, relaciones, restricciones y reglas de negocio.</w:t>
      </w:r>
    </w:p>
    <w:p w14:paraId="5AE0507E" w14:textId="77777777" w:rsidR="0062107E" w:rsidRDefault="0062107E" w:rsidP="0062107E">
      <w:pPr>
        <w:rPr>
          <w:lang w:val="es-PE"/>
        </w:rPr>
      </w:pPr>
      <w:r w:rsidRPr="0062107E">
        <w:rPr>
          <w:lang w:val="es-PE"/>
        </w:rPr>
        <w:t>Las entidades contempladas son las siguientes:</w:t>
      </w:r>
    </w:p>
    <w:p w14:paraId="4418E60B" w14:textId="3070FA9E" w:rsidR="0062107E" w:rsidRPr="0062107E" w:rsidRDefault="0062107E" w:rsidP="0062107E">
      <w:pPr>
        <w:pStyle w:val="Prrafodelista"/>
        <w:numPr>
          <w:ilvl w:val="0"/>
          <w:numId w:val="14"/>
        </w:numPr>
        <w:rPr>
          <w:lang w:val="es-PE"/>
        </w:rPr>
      </w:pPr>
      <w:r w:rsidRPr="0062107E">
        <w:rPr>
          <w:lang w:val="es-PE"/>
        </w:rPr>
        <w:t xml:space="preserve">Rol </w:t>
      </w:r>
    </w:p>
    <w:p w14:paraId="0A3E0AFE" w14:textId="4B4C9D52" w:rsidR="0062107E" w:rsidRPr="0062107E" w:rsidRDefault="0062107E" w:rsidP="0062107E">
      <w:pPr>
        <w:pStyle w:val="Prrafodelista"/>
        <w:numPr>
          <w:ilvl w:val="0"/>
          <w:numId w:val="14"/>
        </w:numPr>
        <w:rPr>
          <w:lang w:val="es-PE"/>
        </w:rPr>
      </w:pPr>
      <w:r w:rsidRPr="0062107E">
        <w:rPr>
          <w:lang w:val="es-PE"/>
        </w:rPr>
        <w:t xml:space="preserve">Usuario </w:t>
      </w:r>
    </w:p>
    <w:p w14:paraId="09386155" w14:textId="2D8ACED8" w:rsidR="0062107E" w:rsidRPr="0062107E" w:rsidRDefault="0062107E" w:rsidP="0062107E">
      <w:pPr>
        <w:pStyle w:val="Prrafodelista"/>
        <w:numPr>
          <w:ilvl w:val="0"/>
          <w:numId w:val="14"/>
        </w:numPr>
        <w:rPr>
          <w:lang w:val="es-PE"/>
        </w:rPr>
      </w:pPr>
      <w:r w:rsidRPr="0062107E">
        <w:rPr>
          <w:lang w:val="es-PE"/>
        </w:rPr>
        <w:t xml:space="preserve">Unidad </w:t>
      </w:r>
    </w:p>
    <w:p w14:paraId="52FAB00D" w14:textId="439FE641" w:rsidR="0062107E" w:rsidRPr="0062107E" w:rsidRDefault="0062107E" w:rsidP="0062107E">
      <w:pPr>
        <w:pStyle w:val="Prrafodelista"/>
        <w:numPr>
          <w:ilvl w:val="0"/>
          <w:numId w:val="14"/>
        </w:numPr>
        <w:rPr>
          <w:lang w:val="es-PE"/>
        </w:rPr>
      </w:pPr>
      <w:r w:rsidRPr="0062107E">
        <w:rPr>
          <w:lang w:val="es-PE"/>
        </w:rPr>
        <w:t xml:space="preserve">Ubicación </w:t>
      </w:r>
    </w:p>
    <w:p w14:paraId="7640C912" w14:textId="1B99F27F" w:rsidR="0062107E" w:rsidRPr="0062107E" w:rsidRDefault="0062107E" w:rsidP="0062107E">
      <w:pPr>
        <w:pStyle w:val="Prrafodelista"/>
        <w:numPr>
          <w:ilvl w:val="0"/>
          <w:numId w:val="14"/>
        </w:numPr>
        <w:rPr>
          <w:lang w:val="es-PE"/>
        </w:rPr>
      </w:pPr>
      <w:r w:rsidRPr="0062107E">
        <w:rPr>
          <w:lang w:val="es-PE"/>
        </w:rPr>
        <w:t xml:space="preserve">Tipo de Recurso </w:t>
      </w:r>
    </w:p>
    <w:p w14:paraId="2E6EBC63" w14:textId="07EA4B0A" w:rsidR="0062107E" w:rsidRPr="0062107E" w:rsidRDefault="0062107E" w:rsidP="0062107E">
      <w:pPr>
        <w:pStyle w:val="Prrafodelista"/>
        <w:numPr>
          <w:ilvl w:val="0"/>
          <w:numId w:val="14"/>
        </w:numPr>
        <w:rPr>
          <w:lang w:val="es-PE"/>
        </w:rPr>
      </w:pPr>
      <w:r w:rsidRPr="0062107E">
        <w:rPr>
          <w:lang w:val="es-PE"/>
        </w:rPr>
        <w:t xml:space="preserve">Recurso </w:t>
      </w:r>
    </w:p>
    <w:p w14:paraId="693DFDC0" w14:textId="55EA3734" w:rsidR="0062107E" w:rsidRPr="0062107E" w:rsidRDefault="0062107E" w:rsidP="0062107E">
      <w:pPr>
        <w:pStyle w:val="Prrafodelista"/>
        <w:numPr>
          <w:ilvl w:val="0"/>
          <w:numId w:val="14"/>
        </w:numPr>
        <w:rPr>
          <w:lang w:val="es-PE"/>
        </w:rPr>
      </w:pPr>
      <w:r w:rsidRPr="0062107E">
        <w:rPr>
          <w:lang w:val="es-PE"/>
        </w:rPr>
        <w:t xml:space="preserve">Ocurrencia </w:t>
      </w:r>
    </w:p>
    <w:p w14:paraId="0A3C9C26" w14:textId="6979A649" w:rsidR="0062107E" w:rsidRPr="0062107E" w:rsidRDefault="0062107E" w:rsidP="0062107E">
      <w:pPr>
        <w:pStyle w:val="Prrafodelista"/>
        <w:numPr>
          <w:ilvl w:val="0"/>
          <w:numId w:val="14"/>
        </w:numPr>
        <w:rPr>
          <w:lang w:val="es-PE"/>
        </w:rPr>
      </w:pPr>
      <w:r w:rsidRPr="0062107E">
        <w:rPr>
          <w:lang w:val="es-PE"/>
        </w:rPr>
        <w:t xml:space="preserve">Inventario </w:t>
      </w:r>
    </w:p>
    <w:p w14:paraId="56897B1E" w14:textId="0021F22D" w:rsidR="0062107E" w:rsidRDefault="0062107E" w:rsidP="0062107E">
      <w:pPr>
        <w:pStyle w:val="Prrafodelista"/>
        <w:numPr>
          <w:ilvl w:val="0"/>
          <w:numId w:val="14"/>
        </w:numPr>
        <w:rPr>
          <w:lang w:val="es-PE"/>
        </w:rPr>
      </w:pPr>
      <w:r w:rsidRPr="0062107E">
        <w:rPr>
          <w:lang w:val="es-PE"/>
        </w:rPr>
        <w:t>Detalle de Inventario</w:t>
      </w:r>
    </w:p>
    <w:p w14:paraId="51B3A15A" w14:textId="6E58AC00" w:rsidR="0062107E" w:rsidRPr="0062107E" w:rsidRDefault="0062107E" w:rsidP="0062107E">
      <w:pPr>
        <w:rPr>
          <w:lang w:val="es-PE"/>
        </w:rPr>
      </w:pPr>
      <w:r w:rsidRPr="0062107E">
        <w:t>El documento no contempla la implementación física de la base de datos, la creación de scripts SQL, procedimientos almacenados o aspectos relacionados con el rendimiento del motor PostgreSQL, los cuales serán desarrollados durante la etapa de implementación.</w:t>
      </w:r>
    </w:p>
    <w:p w14:paraId="1FE6D79F" w14:textId="77777777" w:rsidR="00643FE3" w:rsidRDefault="00000000">
      <w:pPr>
        <w:pStyle w:val="Ttulo1"/>
      </w:pPr>
      <w:bookmarkStart w:id="5" w:name="_Toc237529994"/>
      <w:r>
        <w:t>4. Criterios de Diseño</w:t>
      </w:r>
      <w:bookmarkEnd w:id="5"/>
    </w:p>
    <w:p w14:paraId="621FB441" w14:textId="6F6162EB" w:rsidR="0062107E" w:rsidRPr="0062107E" w:rsidRDefault="0062107E" w:rsidP="0062107E">
      <w:r w:rsidRPr="0062107E">
        <w:t>Con el propósito de garantizar la calidad y mantenibilidad del sistema, el modelo de datos fu</w:t>
      </w:r>
      <w:r w:rsidR="00375D95">
        <w:t xml:space="preserve">e </w:t>
      </w:r>
      <w:r w:rsidRPr="0062107E">
        <w:t>diseñado considerando una serie de principios técnicos y arquitectónicos.</w:t>
      </w:r>
    </w:p>
    <w:p w14:paraId="75EAB7BD" w14:textId="77777777" w:rsidR="00643FE3" w:rsidRDefault="00000000" w:rsidP="00067A63">
      <w:pPr>
        <w:pStyle w:val="Ttulo3"/>
      </w:pPr>
      <w:bookmarkStart w:id="6" w:name="_Toc237529995"/>
      <w:r>
        <w:t>Integridad referencial</w:t>
      </w:r>
      <w:bookmarkEnd w:id="6"/>
    </w:p>
    <w:p w14:paraId="4897CAB7" w14:textId="77777777" w:rsidR="00643FE3" w:rsidRDefault="00000000">
      <w:r>
        <w:t>Aplicado en el diseño del modelo de datos.</w:t>
      </w:r>
    </w:p>
    <w:p w14:paraId="0248AE78" w14:textId="77777777" w:rsidR="00643FE3" w:rsidRDefault="00000000" w:rsidP="00067A63">
      <w:pPr>
        <w:pStyle w:val="Ttulo3"/>
      </w:pPr>
      <w:bookmarkStart w:id="7" w:name="_Toc237529996"/>
      <w:r>
        <w:t>Normalización</w:t>
      </w:r>
      <w:bookmarkEnd w:id="7"/>
    </w:p>
    <w:p w14:paraId="3959D8DB" w14:textId="77777777" w:rsidR="00643FE3" w:rsidRDefault="00000000">
      <w:r>
        <w:t>Aplicado en el diseño del modelo de datos.</w:t>
      </w:r>
    </w:p>
    <w:p w14:paraId="46E12A4B" w14:textId="77777777" w:rsidR="00643FE3" w:rsidRDefault="00000000" w:rsidP="00067A63">
      <w:pPr>
        <w:pStyle w:val="Ttulo3"/>
      </w:pPr>
      <w:bookmarkStart w:id="8" w:name="_Toc237529997"/>
      <w:r>
        <w:t>Baja lógica</w:t>
      </w:r>
      <w:bookmarkEnd w:id="8"/>
    </w:p>
    <w:p w14:paraId="47205CD5" w14:textId="77777777" w:rsidR="00643FE3" w:rsidRDefault="00000000">
      <w:r>
        <w:t>Aplicado en el diseño del modelo de datos.</w:t>
      </w:r>
    </w:p>
    <w:p w14:paraId="3F962C33" w14:textId="77777777" w:rsidR="00643FE3" w:rsidRDefault="00000000" w:rsidP="00067A63">
      <w:pPr>
        <w:pStyle w:val="Ttulo3"/>
      </w:pPr>
      <w:bookmarkStart w:id="9" w:name="_Toc237529998"/>
      <w:r>
        <w:t>Uso de ENUM</w:t>
      </w:r>
      <w:bookmarkEnd w:id="9"/>
    </w:p>
    <w:p w14:paraId="7F2A6BAD" w14:textId="77777777" w:rsidR="00643FE3" w:rsidRDefault="00000000">
      <w:r>
        <w:t>Aplicado en el diseño del modelo de datos.</w:t>
      </w:r>
    </w:p>
    <w:p w14:paraId="1971D32C" w14:textId="77777777" w:rsidR="00643FE3" w:rsidRDefault="00000000" w:rsidP="00067A63">
      <w:pPr>
        <w:pStyle w:val="Ttulo3"/>
      </w:pPr>
      <w:bookmarkStart w:id="10" w:name="_Toc237529999"/>
      <w:r>
        <w:t>Adaptación al proceso operativo</w:t>
      </w:r>
      <w:bookmarkEnd w:id="10"/>
    </w:p>
    <w:p w14:paraId="3EBEF442" w14:textId="77777777" w:rsidR="00643FE3" w:rsidRDefault="00000000">
      <w:r>
        <w:t>Aplicado en el diseño del modelo de datos.</w:t>
      </w:r>
    </w:p>
    <w:p w14:paraId="3020D7F1" w14:textId="680C37D9" w:rsidR="0062107E" w:rsidRDefault="0062107E" w:rsidP="0062107E">
      <w:pPr>
        <w:pStyle w:val="Ttulo2"/>
      </w:pPr>
      <w:bookmarkStart w:id="11" w:name="_Toc237530000"/>
      <w:r w:rsidRPr="0062107E">
        <w:lastRenderedPageBreak/>
        <w:t>4.1 Integridad Referencial</w:t>
      </w:r>
      <w:bookmarkEnd w:id="11"/>
    </w:p>
    <w:p w14:paraId="4F7F4EDB" w14:textId="62010478" w:rsidR="0062107E" w:rsidRPr="0062107E" w:rsidRDefault="0062107E" w:rsidP="0062107E">
      <w:pPr>
        <w:rPr>
          <w:lang w:val="es-PE"/>
        </w:rPr>
      </w:pPr>
      <w:r w:rsidRPr="0062107E">
        <w:rPr>
          <w:lang w:val="es-PE"/>
        </w:rPr>
        <w:t>Todas las relaciones entre entidades serán implementadas mediante claves foráneas, garantizando la consistencia de la información y evitando la existencia de registros huérfanos dentro de la base de datos.</w:t>
      </w:r>
    </w:p>
    <w:p w14:paraId="6EE2D415" w14:textId="77777777" w:rsidR="0062107E" w:rsidRDefault="0062107E" w:rsidP="0062107E">
      <w:pPr>
        <w:rPr>
          <w:lang w:val="es-PE"/>
        </w:rPr>
      </w:pPr>
      <w:r w:rsidRPr="0062107E">
        <w:rPr>
          <w:lang w:val="es-PE"/>
        </w:rPr>
        <w:t>Este criterio asegura que toda referencia realizada entre tablas corresponda a registros válidos y existentes.</w:t>
      </w:r>
    </w:p>
    <w:p w14:paraId="00914F70" w14:textId="61A12F29" w:rsidR="0062107E" w:rsidRPr="0062107E" w:rsidRDefault="0062107E" w:rsidP="0062107E">
      <w:pPr>
        <w:pStyle w:val="Ttulo2"/>
      </w:pPr>
      <w:bookmarkStart w:id="12" w:name="_Toc237530001"/>
      <w:r w:rsidRPr="0062107E">
        <w:t>4.2 Normalización</w:t>
      </w:r>
      <w:bookmarkEnd w:id="12"/>
    </w:p>
    <w:p w14:paraId="03523D6D" w14:textId="60EAB412" w:rsidR="0062107E" w:rsidRPr="0062107E" w:rsidRDefault="0062107E" w:rsidP="0062107E">
      <w:pPr>
        <w:rPr>
          <w:lang w:val="es-PE"/>
        </w:rPr>
      </w:pPr>
      <w:r w:rsidRPr="0062107E">
        <w:rPr>
          <w:lang w:val="es-PE"/>
        </w:rPr>
        <w:t>El modelo de datos fu</w:t>
      </w:r>
      <w:r w:rsidR="00375D95">
        <w:rPr>
          <w:lang w:val="es-PE"/>
        </w:rPr>
        <w:t xml:space="preserve">e </w:t>
      </w:r>
      <w:r w:rsidRPr="0062107E">
        <w:rPr>
          <w:lang w:val="es-PE"/>
        </w:rPr>
        <w:t>diseñado siguiendo principios de normalización, evitando duplicidad de información y facilitando el mantenimiento de la base de datos.</w:t>
      </w:r>
    </w:p>
    <w:p w14:paraId="050B1E85" w14:textId="77777777" w:rsidR="0062107E" w:rsidRPr="0062107E" w:rsidRDefault="0062107E" w:rsidP="0062107E">
      <w:pPr>
        <w:rPr>
          <w:lang w:val="es-PE"/>
        </w:rPr>
      </w:pPr>
      <w:r w:rsidRPr="0062107E">
        <w:rPr>
          <w:lang w:val="es-PE"/>
        </w:rPr>
        <w:t xml:space="preserve">Como resultado de este análisis, se decidió que la entidad </w:t>
      </w:r>
      <w:r w:rsidRPr="0062107E">
        <w:rPr>
          <w:b/>
          <w:bCs/>
          <w:lang w:val="es-PE"/>
        </w:rPr>
        <w:t>Recurso</w:t>
      </w:r>
      <w:r w:rsidRPr="0062107E">
        <w:rPr>
          <w:lang w:val="es-PE"/>
        </w:rPr>
        <w:t xml:space="preserve"> no almacenará directamente la unidad donde se encuentra el recurso.</w:t>
      </w:r>
    </w:p>
    <w:p w14:paraId="058AD4CD" w14:textId="7F9B2FED" w:rsidR="0062107E" w:rsidRDefault="0062107E" w:rsidP="0062107E">
      <w:pPr>
        <w:rPr>
          <w:lang w:val="es-PE"/>
        </w:rPr>
      </w:pPr>
      <w:r w:rsidRPr="0062107E">
        <w:rPr>
          <w:lang w:val="es-PE"/>
        </w:rPr>
        <w:t xml:space="preserve">En su lugar, la unidad será determinada mediante la entidad </w:t>
      </w:r>
      <w:r w:rsidRPr="0062107E">
        <w:rPr>
          <w:b/>
          <w:bCs/>
          <w:lang w:val="es-PE"/>
        </w:rPr>
        <w:t>Ubicación</w:t>
      </w:r>
      <w:r w:rsidRPr="0062107E">
        <w:rPr>
          <w:lang w:val="es-PE"/>
        </w:rPr>
        <w:t>, permitiendo trasladar un recurso entre diferentes vehículos sin modificar múltiples registros</w:t>
      </w:r>
      <w:r>
        <w:rPr>
          <w:lang w:val="es-PE"/>
        </w:rPr>
        <w:t>.</w:t>
      </w:r>
    </w:p>
    <w:p w14:paraId="7674E899" w14:textId="2C9AC3AA" w:rsidR="00537BCB" w:rsidRDefault="00537BCB" w:rsidP="00537BCB">
      <w:pPr>
        <w:pStyle w:val="Ttulo2"/>
      </w:pPr>
      <w:bookmarkStart w:id="13" w:name="_Toc237530002"/>
      <w:r w:rsidRPr="00537BCB">
        <w:t>4.3 Baja Lógica</w:t>
      </w:r>
      <w:bookmarkEnd w:id="13"/>
    </w:p>
    <w:p w14:paraId="514C955B" w14:textId="77777777" w:rsidR="00537BCB" w:rsidRPr="00537BCB" w:rsidRDefault="00537BCB" w:rsidP="00537BCB">
      <w:pPr>
        <w:rPr>
          <w:lang w:val="es-PE"/>
        </w:rPr>
      </w:pPr>
      <w:r w:rsidRPr="00537BCB">
        <w:rPr>
          <w:lang w:val="es-PE"/>
        </w:rPr>
        <w:t>Las entidades principales del sistema no serán eliminadas físicamente de la base de datos.</w:t>
      </w:r>
    </w:p>
    <w:p w14:paraId="020AAD30" w14:textId="77777777" w:rsidR="00537BCB" w:rsidRPr="00537BCB" w:rsidRDefault="00537BCB" w:rsidP="00537BCB">
      <w:pPr>
        <w:rPr>
          <w:lang w:val="es-PE"/>
        </w:rPr>
      </w:pPr>
      <w:r w:rsidRPr="00537BCB">
        <w:rPr>
          <w:lang w:val="es-PE"/>
        </w:rPr>
        <w:t xml:space="preserve">Cuando un registro deje de utilizarse, únicamente cambiará su estado a </w:t>
      </w:r>
      <w:r w:rsidRPr="00537BCB">
        <w:rPr>
          <w:b/>
          <w:bCs/>
          <w:lang w:val="es-PE"/>
        </w:rPr>
        <w:t>Inactivo</w:t>
      </w:r>
      <w:r w:rsidRPr="00537BCB">
        <w:rPr>
          <w:lang w:val="es-PE"/>
        </w:rPr>
        <w:t>, preservando el historial de operaciones realizadas dentro del sistema.</w:t>
      </w:r>
    </w:p>
    <w:p w14:paraId="6EA2B7D7" w14:textId="77777777" w:rsidR="00537BCB" w:rsidRPr="00537BCB" w:rsidRDefault="00537BCB" w:rsidP="00537BCB">
      <w:pPr>
        <w:rPr>
          <w:lang w:val="es-PE"/>
        </w:rPr>
      </w:pPr>
      <w:r w:rsidRPr="00537BCB">
        <w:rPr>
          <w:lang w:val="es-PE"/>
        </w:rPr>
        <w:t>Este criterio se aplicará a:</w:t>
      </w:r>
    </w:p>
    <w:p w14:paraId="10E43A3A" w14:textId="00CA9349" w:rsidR="00537BCB" w:rsidRPr="00537BCB" w:rsidRDefault="00537BCB" w:rsidP="00537BCB">
      <w:pPr>
        <w:pStyle w:val="Prrafodelista"/>
        <w:numPr>
          <w:ilvl w:val="0"/>
          <w:numId w:val="14"/>
        </w:numPr>
        <w:rPr>
          <w:lang w:val="es-PE"/>
        </w:rPr>
      </w:pPr>
      <w:r w:rsidRPr="00537BCB">
        <w:rPr>
          <w:lang w:val="es-PE"/>
        </w:rPr>
        <w:t xml:space="preserve">Usuarios </w:t>
      </w:r>
    </w:p>
    <w:p w14:paraId="1E9A7E91" w14:textId="3A8042DC" w:rsidR="00537BCB" w:rsidRPr="00537BCB" w:rsidRDefault="00B25B91" w:rsidP="00537BCB">
      <w:pPr>
        <w:pStyle w:val="Prrafodelista"/>
        <w:numPr>
          <w:ilvl w:val="0"/>
          <w:numId w:val="14"/>
        </w:numPr>
        <w:rPr>
          <w:lang w:val="es-PE"/>
        </w:rPr>
      </w:pPr>
      <w:r>
        <w:rPr>
          <w:lang w:val="es-PE"/>
        </w:rPr>
        <w:t>Unidades</w:t>
      </w:r>
    </w:p>
    <w:p w14:paraId="27F63CB2" w14:textId="402311AA" w:rsidR="00537BCB" w:rsidRPr="00537BCB" w:rsidRDefault="00537BCB" w:rsidP="00537BCB">
      <w:pPr>
        <w:pStyle w:val="Prrafodelista"/>
        <w:numPr>
          <w:ilvl w:val="0"/>
          <w:numId w:val="14"/>
        </w:numPr>
        <w:rPr>
          <w:lang w:val="es-PE"/>
        </w:rPr>
      </w:pPr>
      <w:r w:rsidRPr="00537BCB">
        <w:rPr>
          <w:lang w:val="es-PE"/>
        </w:rPr>
        <w:t xml:space="preserve">Recursos </w:t>
      </w:r>
    </w:p>
    <w:p w14:paraId="559CC95C" w14:textId="08A9FF10" w:rsidR="00537BCB" w:rsidRPr="00537BCB" w:rsidRDefault="00537BCB" w:rsidP="00537BCB">
      <w:pPr>
        <w:pStyle w:val="Prrafodelista"/>
        <w:numPr>
          <w:ilvl w:val="0"/>
          <w:numId w:val="14"/>
        </w:numPr>
      </w:pPr>
      <w:r w:rsidRPr="00537BCB">
        <w:rPr>
          <w:lang w:val="es-PE"/>
        </w:rPr>
        <w:t>Ubicaciones</w:t>
      </w:r>
    </w:p>
    <w:p w14:paraId="2645330F" w14:textId="5D96E3D5" w:rsidR="00537BCB" w:rsidRDefault="00537BCB" w:rsidP="00537BCB">
      <w:pPr>
        <w:pStyle w:val="Ttulo2"/>
      </w:pPr>
      <w:bookmarkStart w:id="14" w:name="_Toc237530003"/>
      <w:r w:rsidRPr="00537BCB">
        <w:t>4.4 Uso de Enumeraciones (ENUM)</w:t>
      </w:r>
      <w:bookmarkEnd w:id="14"/>
    </w:p>
    <w:p w14:paraId="5FC7B9E8" w14:textId="77777777" w:rsidR="00537BCB" w:rsidRPr="00537BCB" w:rsidRDefault="00537BCB" w:rsidP="00537BCB">
      <w:pPr>
        <w:rPr>
          <w:lang w:val="es-PE"/>
        </w:rPr>
      </w:pPr>
      <w:r w:rsidRPr="00537BCB">
        <w:rPr>
          <w:lang w:val="es-PE"/>
        </w:rPr>
        <w:t>Los estados y categorías del sistema serán implementados mediante tipos enumerados (ENUM).</w:t>
      </w:r>
    </w:p>
    <w:p w14:paraId="0C33F3A5" w14:textId="77777777" w:rsidR="00537BCB" w:rsidRPr="00537BCB" w:rsidRDefault="00537BCB" w:rsidP="00537BCB">
      <w:pPr>
        <w:rPr>
          <w:lang w:val="es-PE"/>
        </w:rPr>
      </w:pPr>
      <w:r w:rsidRPr="00537BCB">
        <w:rPr>
          <w:lang w:val="es-PE"/>
        </w:rPr>
        <w:t>Esto garantiza uniformidad en la información almacenada y evita errores derivados de la escritura manual.</w:t>
      </w:r>
    </w:p>
    <w:p w14:paraId="4016A5CE" w14:textId="77777777" w:rsidR="00537BCB" w:rsidRPr="00537BCB" w:rsidRDefault="00537BCB" w:rsidP="00537BCB">
      <w:pPr>
        <w:rPr>
          <w:lang w:val="es-PE"/>
        </w:rPr>
      </w:pPr>
      <w:r w:rsidRPr="00537BCB">
        <w:rPr>
          <w:lang w:val="es-PE"/>
        </w:rPr>
        <w:t>Entre los ENUM definidos se encuentran:</w:t>
      </w:r>
    </w:p>
    <w:p w14:paraId="0FD535F3" w14:textId="095058D2" w:rsidR="00537BCB" w:rsidRPr="00537BCB" w:rsidRDefault="00537BCB" w:rsidP="00537BCB">
      <w:pPr>
        <w:pStyle w:val="Prrafodelista"/>
        <w:numPr>
          <w:ilvl w:val="0"/>
          <w:numId w:val="14"/>
        </w:numPr>
        <w:rPr>
          <w:lang w:val="es-PE"/>
        </w:rPr>
      </w:pPr>
      <w:r w:rsidRPr="00537BCB">
        <w:rPr>
          <w:lang w:val="es-PE"/>
        </w:rPr>
        <w:t xml:space="preserve">EstadoUnidad </w:t>
      </w:r>
    </w:p>
    <w:p w14:paraId="01835CA9" w14:textId="7C921A40" w:rsidR="00537BCB" w:rsidRPr="00537BCB" w:rsidRDefault="00537BCB" w:rsidP="00537BCB">
      <w:pPr>
        <w:pStyle w:val="Prrafodelista"/>
        <w:numPr>
          <w:ilvl w:val="0"/>
          <w:numId w:val="14"/>
        </w:numPr>
        <w:rPr>
          <w:lang w:val="es-PE"/>
        </w:rPr>
      </w:pPr>
      <w:r w:rsidRPr="00537BCB">
        <w:rPr>
          <w:lang w:val="es-PE"/>
        </w:rPr>
        <w:t xml:space="preserve">EstadoRecurso </w:t>
      </w:r>
    </w:p>
    <w:p w14:paraId="27866768" w14:textId="55C5A7E8" w:rsidR="00537BCB" w:rsidRPr="00537BCB" w:rsidRDefault="00537BCB" w:rsidP="00537BCB">
      <w:pPr>
        <w:pStyle w:val="Prrafodelista"/>
        <w:numPr>
          <w:ilvl w:val="0"/>
          <w:numId w:val="14"/>
        </w:numPr>
        <w:rPr>
          <w:lang w:val="es-PE"/>
        </w:rPr>
      </w:pPr>
      <w:r w:rsidRPr="00537BCB">
        <w:rPr>
          <w:lang w:val="es-PE"/>
        </w:rPr>
        <w:t xml:space="preserve">EstadoInventario </w:t>
      </w:r>
    </w:p>
    <w:p w14:paraId="6A39DA78" w14:textId="1CD872F4" w:rsidR="00537BCB" w:rsidRPr="00537BCB" w:rsidRDefault="00537BCB" w:rsidP="00537BCB">
      <w:pPr>
        <w:pStyle w:val="Prrafodelista"/>
        <w:numPr>
          <w:ilvl w:val="0"/>
          <w:numId w:val="14"/>
        </w:numPr>
        <w:rPr>
          <w:lang w:val="es-PE"/>
        </w:rPr>
      </w:pPr>
      <w:r w:rsidRPr="00537BCB">
        <w:rPr>
          <w:lang w:val="es-PE"/>
        </w:rPr>
        <w:t xml:space="preserve">TipoUbicacion </w:t>
      </w:r>
    </w:p>
    <w:p w14:paraId="487F2332" w14:textId="191AFA59" w:rsidR="00537BCB" w:rsidRPr="00537BCB" w:rsidRDefault="00537BCB" w:rsidP="00537BCB">
      <w:pPr>
        <w:pStyle w:val="Prrafodelista"/>
        <w:numPr>
          <w:ilvl w:val="0"/>
          <w:numId w:val="14"/>
        </w:numPr>
        <w:rPr>
          <w:lang w:val="es-PE"/>
        </w:rPr>
      </w:pPr>
      <w:r w:rsidRPr="00537BCB">
        <w:rPr>
          <w:lang w:val="es-PE"/>
        </w:rPr>
        <w:t xml:space="preserve">TipoRecurso </w:t>
      </w:r>
    </w:p>
    <w:p w14:paraId="6498DA02" w14:textId="002ED604" w:rsidR="00537BCB" w:rsidRPr="00537BCB" w:rsidRDefault="00537BCB" w:rsidP="00537BCB">
      <w:pPr>
        <w:pStyle w:val="Prrafodelista"/>
        <w:numPr>
          <w:ilvl w:val="0"/>
          <w:numId w:val="14"/>
        </w:numPr>
      </w:pPr>
      <w:r w:rsidRPr="00537BCB">
        <w:rPr>
          <w:lang w:val="es-PE"/>
        </w:rPr>
        <w:t>TipoOcurrencia</w:t>
      </w:r>
    </w:p>
    <w:p w14:paraId="1496DA32" w14:textId="4C761832" w:rsidR="00537BCB" w:rsidRDefault="00537BCB" w:rsidP="00537BCB">
      <w:pPr>
        <w:pStyle w:val="Ttulo2"/>
      </w:pPr>
      <w:bookmarkStart w:id="15" w:name="_Toc237530004"/>
      <w:r w:rsidRPr="00537BCB">
        <w:lastRenderedPageBreak/>
        <w:t>4.5 Identificadores Internos</w:t>
      </w:r>
      <w:bookmarkEnd w:id="15"/>
    </w:p>
    <w:p w14:paraId="0EFD96C2" w14:textId="77777777" w:rsidR="00537BCB" w:rsidRPr="00537BCB" w:rsidRDefault="00537BCB" w:rsidP="00537BCB">
      <w:pPr>
        <w:rPr>
          <w:lang w:val="es-PE"/>
        </w:rPr>
      </w:pPr>
      <w:r w:rsidRPr="00537BCB">
        <w:rPr>
          <w:lang w:val="es-PE"/>
        </w:rPr>
        <w:t>Todas las entidades utilizarán identificadores internos autoincrementales como clave primaria.</w:t>
      </w:r>
    </w:p>
    <w:p w14:paraId="318D5111" w14:textId="77777777" w:rsidR="00537BCB" w:rsidRPr="00537BCB" w:rsidRDefault="00537BCB" w:rsidP="00537BCB">
      <w:pPr>
        <w:rPr>
          <w:lang w:val="es-PE"/>
        </w:rPr>
      </w:pPr>
      <w:r w:rsidRPr="00537BCB">
        <w:rPr>
          <w:lang w:val="es-PE"/>
        </w:rPr>
        <w:t>Estos identificadores no serán visibles para el usuario final y únicamente serán utilizados para establecer relaciones entre tablas.</w:t>
      </w:r>
    </w:p>
    <w:p w14:paraId="3C77459C" w14:textId="38267CA4" w:rsidR="00537BCB" w:rsidRDefault="00537BCB" w:rsidP="00537BCB">
      <w:pPr>
        <w:pStyle w:val="Ttulo2"/>
      </w:pPr>
      <w:bookmarkStart w:id="16" w:name="_Toc237530005"/>
      <w:r w:rsidRPr="00537BCB">
        <w:t>4.6 Adaptación al Proceso Operativo</w:t>
      </w:r>
      <w:bookmarkEnd w:id="16"/>
    </w:p>
    <w:p w14:paraId="55533A70" w14:textId="77777777" w:rsidR="00537BCB" w:rsidRPr="00537BCB" w:rsidRDefault="00537BCB" w:rsidP="00537BCB">
      <w:pPr>
        <w:rPr>
          <w:lang w:val="es-PE"/>
        </w:rPr>
      </w:pPr>
      <w:r w:rsidRPr="00537BCB">
        <w:rPr>
          <w:lang w:val="es-PE"/>
        </w:rPr>
        <w:t>Uno de los principales objetivos de SIGMA consiste en respetar la forma de trabajo utilizada actualmente por la Sección de Máquinas.</w:t>
      </w:r>
    </w:p>
    <w:p w14:paraId="74F5C0A9" w14:textId="77777777" w:rsidR="00537BCB" w:rsidRPr="00537BCB" w:rsidRDefault="00537BCB" w:rsidP="00537BCB">
      <w:pPr>
        <w:rPr>
          <w:lang w:val="es-PE"/>
        </w:rPr>
      </w:pPr>
      <w:r w:rsidRPr="00537BCB">
        <w:rPr>
          <w:lang w:val="es-PE"/>
        </w:rPr>
        <w:t>Por esta razón:</w:t>
      </w:r>
    </w:p>
    <w:p w14:paraId="12ED1BC4" w14:textId="77777777" w:rsidR="00537BCB" w:rsidRPr="00537BCB" w:rsidRDefault="00537BCB" w:rsidP="00537BCB">
      <w:pPr>
        <w:numPr>
          <w:ilvl w:val="0"/>
          <w:numId w:val="18"/>
        </w:numPr>
        <w:rPr>
          <w:lang w:val="es-PE"/>
        </w:rPr>
      </w:pPr>
      <w:r w:rsidRPr="00537BCB">
        <w:rPr>
          <w:lang w:val="es-PE"/>
        </w:rPr>
        <w:t xml:space="preserve">Cada inventario representa una sesión de inspección. </w:t>
      </w:r>
    </w:p>
    <w:p w14:paraId="2D4EF829" w14:textId="77777777" w:rsidR="00537BCB" w:rsidRPr="00537BCB" w:rsidRDefault="00537BCB" w:rsidP="00537BCB">
      <w:pPr>
        <w:numPr>
          <w:ilvl w:val="0"/>
          <w:numId w:val="18"/>
        </w:numPr>
        <w:rPr>
          <w:lang w:val="es-PE"/>
        </w:rPr>
      </w:pPr>
      <w:r w:rsidRPr="00537BCB">
        <w:rPr>
          <w:lang w:val="es-PE"/>
        </w:rPr>
        <w:t xml:space="preserve">Las ocurrencias reemplazan digitalmente el Cuaderno de Ocurrencias. </w:t>
      </w:r>
    </w:p>
    <w:p w14:paraId="4992FB16" w14:textId="77777777" w:rsidR="00537BCB" w:rsidRPr="00537BCB" w:rsidRDefault="00537BCB" w:rsidP="00537BCB">
      <w:pPr>
        <w:numPr>
          <w:ilvl w:val="0"/>
          <w:numId w:val="18"/>
        </w:numPr>
        <w:rPr>
          <w:lang w:val="es-PE"/>
        </w:rPr>
      </w:pPr>
      <w:r w:rsidRPr="00537BCB">
        <w:rPr>
          <w:lang w:val="es-PE"/>
        </w:rPr>
        <w:t xml:space="preserve">Los recursos se organizan mediante ubicaciones físicas. </w:t>
      </w:r>
    </w:p>
    <w:p w14:paraId="26B74BB1" w14:textId="77777777" w:rsidR="00537BCB" w:rsidRPr="00537BCB" w:rsidRDefault="00537BCB" w:rsidP="00537BCB">
      <w:pPr>
        <w:numPr>
          <w:ilvl w:val="0"/>
          <w:numId w:val="18"/>
        </w:numPr>
        <w:rPr>
          <w:lang w:val="es-PE"/>
        </w:rPr>
      </w:pPr>
      <w:r w:rsidRPr="00537BCB">
        <w:rPr>
          <w:lang w:val="es-PE"/>
        </w:rPr>
        <w:t>Los vehículos almacenan únicamente las ubicaciones, no los recursos directamente.</w:t>
      </w:r>
    </w:p>
    <w:p w14:paraId="0D14C78B" w14:textId="544154AE" w:rsidR="00537BCB" w:rsidRDefault="00537BCB" w:rsidP="00067A63">
      <w:pPr>
        <w:pStyle w:val="Ttulo1"/>
      </w:pPr>
      <w:bookmarkStart w:id="17" w:name="_Toc237530006"/>
      <w:r w:rsidRPr="00537BCB">
        <w:t>5. CONVENCIONES DEL MODELO</w:t>
      </w:r>
      <w:bookmarkEnd w:id="17"/>
    </w:p>
    <w:p w14:paraId="4E82F4E4" w14:textId="77777777" w:rsidR="00537BCB" w:rsidRPr="00537BCB" w:rsidRDefault="00537BCB" w:rsidP="00537BCB">
      <w:pPr>
        <w:rPr>
          <w:lang w:val="es-PE"/>
        </w:rPr>
      </w:pPr>
      <w:r w:rsidRPr="00537BCB">
        <w:rPr>
          <w:lang w:val="es-PE"/>
        </w:rPr>
        <w:t>Para mantener uniformidad durante el desarrollo del sistema, se adoptan las siguientes convenciones:</w:t>
      </w:r>
    </w:p>
    <w:p w14:paraId="574F4F9A" w14:textId="269F5990" w:rsidR="00537BCB" w:rsidRPr="00537BCB" w:rsidRDefault="00067A63" w:rsidP="00537BCB">
      <w:pPr>
        <w:numPr>
          <w:ilvl w:val="0"/>
          <w:numId w:val="19"/>
        </w:numPr>
        <w:rPr>
          <w:lang w:val="es-PE"/>
        </w:rPr>
      </w:pPr>
      <w:r w:rsidRPr="00067A63">
        <w:t>Las claves primarias utilizarán el nombre id, mientras que las claves foráneas utilizarán el prefijo id_ seguido del nombre de la entidad referenciada. Las tablas emplearán nombres en singular.</w:t>
      </w:r>
      <w:r w:rsidRPr="00067A63">
        <w:rPr>
          <w:lang w:val="es-PE"/>
        </w:rPr>
        <w:t xml:space="preserve"> </w:t>
      </w:r>
      <w:r w:rsidR="00537BCB" w:rsidRPr="00537BCB">
        <w:rPr>
          <w:lang w:val="es-PE"/>
        </w:rPr>
        <w:t xml:space="preserve">Los identificadores internos serán autoincrementales. </w:t>
      </w:r>
    </w:p>
    <w:p w14:paraId="5B7368DC" w14:textId="6AC7EBD9" w:rsidR="00537BCB" w:rsidRPr="00537BCB" w:rsidRDefault="00804076" w:rsidP="00537BCB">
      <w:pPr>
        <w:numPr>
          <w:ilvl w:val="0"/>
          <w:numId w:val="19"/>
        </w:numPr>
        <w:rPr>
          <w:lang w:val="es-PE"/>
        </w:rPr>
      </w:pPr>
      <w:r w:rsidRPr="00804076">
        <w:rPr>
          <w:lang w:val="es-PE"/>
        </w:rPr>
        <w:t>Las entidades operativas que requieran desactivación utilizarán baja lógica, preservando el historial de información.</w:t>
      </w:r>
      <w:r>
        <w:rPr>
          <w:lang w:val="es-PE"/>
        </w:rPr>
        <w:t xml:space="preserve"> </w:t>
      </w:r>
      <w:r w:rsidR="00537BCB" w:rsidRPr="00537BCB">
        <w:rPr>
          <w:lang w:val="es-PE"/>
        </w:rPr>
        <w:t xml:space="preserve">Las fechas se almacenarán utilizando TIMESTAMP. </w:t>
      </w:r>
    </w:p>
    <w:p w14:paraId="758A9603" w14:textId="77777777" w:rsidR="00537BCB" w:rsidRPr="00537BCB" w:rsidRDefault="00537BCB" w:rsidP="00537BCB">
      <w:pPr>
        <w:numPr>
          <w:ilvl w:val="0"/>
          <w:numId w:val="19"/>
        </w:numPr>
        <w:rPr>
          <w:lang w:val="es-PE"/>
        </w:rPr>
      </w:pPr>
      <w:r w:rsidRPr="00537BCB">
        <w:rPr>
          <w:lang w:val="es-PE"/>
        </w:rPr>
        <w:t xml:space="preserve">Las contraseñas se almacenarán cifradas mediante BCrypt. </w:t>
      </w:r>
    </w:p>
    <w:p w14:paraId="1D65F6E7" w14:textId="7FD07D99" w:rsidR="00643FE3" w:rsidRPr="009B312B" w:rsidRDefault="00537BCB" w:rsidP="009B312B">
      <w:pPr>
        <w:numPr>
          <w:ilvl w:val="0"/>
          <w:numId w:val="19"/>
        </w:numPr>
        <w:rPr>
          <w:lang w:val="es-PE"/>
        </w:rPr>
      </w:pPr>
      <w:r w:rsidRPr="00537BCB">
        <w:rPr>
          <w:lang w:val="es-PE"/>
        </w:rPr>
        <w:t>Los nombres de los ENUM utilizarán nomenclatura PascalCase.</w:t>
      </w:r>
    </w:p>
    <w:p w14:paraId="4453CE1A" w14:textId="0127610C" w:rsidR="00537BCB" w:rsidRDefault="00537BCB" w:rsidP="00067A63">
      <w:pPr>
        <w:pStyle w:val="Ttulo1"/>
      </w:pPr>
      <w:bookmarkStart w:id="18" w:name="_Toc237530007"/>
      <w:r w:rsidRPr="00537BCB">
        <w:t>6. CONSIDERACIONES GENERALES</w:t>
      </w:r>
      <w:bookmarkEnd w:id="18"/>
    </w:p>
    <w:p w14:paraId="72E1EB78" w14:textId="4450DA0A" w:rsidR="00537BCB" w:rsidRPr="00537BCB" w:rsidRDefault="00537BCB" w:rsidP="00537BCB">
      <w:pPr>
        <w:rPr>
          <w:lang w:val="es-PE"/>
        </w:rPr>
      </w:pPr>
      <w:r w:rsidRPr="00537BCB">
        <w:rPr>
          <w:lang w:val="es-PE"/>
        </w:rPr>
        <w:t>Durante el análisis funcional se identificó que el sistema debe representar el funcionamiento real de la Sección de Máquinas y no únicamente almacenar información.</w:t>
      </w:r>
    </w:p>
    <w:p w14:paraId="60133F39" w14:textId="5119956C" w:rsidR="00537BCB" w:rsidRPr="00537BCB" w:rsidRDefault="00537BCB" w:rsidP="00537BCB">
      <w:pPr>
        <w:rPr>
          <w:lang w:val="es-PE"/>
        </w:rPr>
      </w:pPr>
      <w:r w:rsidRPr="00537BCB">
        <w:rPr>
          <w:lang w:val="es-PE"/>
        </w:rPr>
        <w:t>Por este motivo, varias decisiones fueron tomadas pensando en la operación diaria del personal.</w:t>
      </w:r>
    </w:p>
    <w:p w14:paraId="5D6D4572" w14:textId="6E08BB21" w:rsidR="00537BCB" w:rsidRPr="00537BCB" w:rsidRDefault="00537BCB" w:rsidP="00537BCB">
      <w:pPr>
        <w:rPr>
          <w:lang w:val="es-PE"/>
        </w:rPr>
      </w:pPr>
      <w:r w:rsidRPr="00537BCB">
        <w:rPr>
          <w:lang w:val="es-PE"/>
        </w:rPr>
        <w:t>Entre las principales destacan:</w:t>
      </w:r>
    </w:p>
    <w:p w14:paraId="440E1B27" w14:textId="27CAD20E" w:rsidR="00537BCB" w:rsidRPr="00537BCB" w:rsidRDefault="00537BCB" w:rsidP="00537BCB">
      <w:pPr>
        <w:rPr>
          <w:lang w:val="es-PE"/>
        </w:rPr>
      </w:pPr>
      <w:r w:rsidRPr="00537BCB">
        <w:rPr>
          <w:lang w:val="es-PE"/>
        </w:rPr>
        <w:t>Unidad → Ubicación → Recurso</w:t>
      </w:r>
    </w:p>
    <w:p w14:paraId="6C3480DB" w14:textId="3112CFA2" w:rsidR="00537BCB" w:rsidRPr="00537BCB" w:rsidRDefault="00537BCB" w:rsidP="00537BCB">
      <w:pPr>
        <w:rPr>
          <w:lang w:val="es-PE"/>
        </w:rPr>
      </w:pPr>
      <w:r w:rsidRPr="00537BCB">
        <w:rPr>
          <w:lang w:val="es-PE"/>
        </w:rPr>
        <w:lastRenderedPageBreak/>
        <w:t>Los recursos no pertenecen directamente a una unidad.</w:t>
      </w:r>
    </w:p>
    <w:p w14:paraId="35403BA8" w14:textId="04A22C93" w:rsidR="00537BCB" w:rsidRPr="00537BCB" w:rsidRDefault="00537BCB" w:rsidP="00537BCB">
      <w:pPr>
        <w:rPr>
          <w:lang w:val="es-PE"/>
        </w:rPr>
      </w:pPr>
      <w:r w:rsidRPr="00537BCB">
        <w:rPr>
          <w:lang w:val="es-PE"/>
        </w:rPr>
        <w:t>Pertenecen a una ubicación.</w:t>
      </w:r>
    </w:p>
    <w:p w14:paraId="7C3D7DA9" w14:textId="7F1E0E8C" w:rsidR="00537BCB" w:rsidRDefault="0055092D" w:rsidP="00537BCB">
      <w:pPr>
        <w:rPr>
          <w:lang w:val="es-PE"/>
        </w:rPr>
      </w:pPr>
      <w:r>
        <w:rPr>
          <w:noProof/>
        </w:rPr>
        <w:drawing>
          <wp:anchor distT="0" distB="0" distL="114300" distR="114300" simplePos="0" relativeHeight="251651072" behindDoc="0" locked="0" layoutInCell="1" allowOverlap="1" wp14:anchorId="77E479BB" wp14:editId="18DA9AAC">
            <wp:simplePos x="0" y="0"/>
            <wp:positionH relativeFrom="column">
              <wp:posOffset>1534795</wp:posOffset>
            </wp:positionH>
            <wp:positionV relativeFrom="paragraph">
              <wp:posOffset>463550</wp:posOffset>
            </wp:positionV>
            <wp:extent cx="1916430" cy="2362200"/>
            <wp:effectExtent l="0" t="0" r="7620" b="0"/>
            <wp:wrapTopAndBottom/>
            <wp:docPr id="525772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72957" name="Imagen 525772957"/>
                    <pic:cNvPicPr/>
                  </pic:nvPicPr>
                  <pic:blipFill>
                    <a:blip r:embed="rId6"/>
                    <a:stretch>
                      <a:fillRect/>
                    </a:stretch>
                  </pic:blipFill>
                  <pic:spPr>
                    <a:xfrm>
                      <a:off x="0" y="0"/>
                      <a:ext cx="1916430" cy="2362200"/>
                    </a:xfrm>
                    <a:prstGeom prst="rect">
                      <a:avLst/>
                    </a:prstGeom>
                  </pic:spPr>
                </pic:pic>
              </a:graphicData>
            </a:graphic>
            <wp14:sizeRelH relativeFrom="margin">
              <wp14:pctWidth>0</wp14:pctWidth>
            </wp14:sizeRelH>
            <wp14:sizeRelV relativeFrom="margin">
              <wp14:pctHeight>0</wp14:pctHeight>
            </wp14:sizeRelV>
          </wp:anchor>
        </w:drawing>
      </w:r>
      <w:r w:rsidR="00537BCB" w:rsidRPr="00537BCB">
        <w:rPr>
          <w:lang w:val="es-PE"/>
        </w:rPr>
        <w:t>Esto permite trasladarlos entre vehículos sin modificar múltiples registros.</w:t>
      </w:r>
    </w:p>
    <w:p w14:paraId="073ED656" w14:textId="5A08F405" w:rsidR="0055092D" w:rsidRPr="00537BCB" w:rsidRDefault="0055092D" w:rsidP="00537BCB">
      <w:pPr>
        <w:rPr>
          <w:lang w:val="es-PE"/>
        </w:rPr>
      </w:pPr>
    </w:p>
    <w:p w14:paraId="46470AA9" w14:textId="3E79A694" w:rsidR="0055092D" w:rsidRPr="00067A63" w:rsidRDefault="0055092D" w:rsidP="00067A63">
      <w:pPr>
        <w:pStyle w:val="Ttulo2"/>
      </w:pPr>
      <w:bookmarkStart w:id="19" w:name="_Toc237530008"/>
      <w:r>
        <w:t xml:space="preserve">6.1 </w:t>
      </w:r>
      <w:r w:rsidRPr="0055092D">
        <w:t xml:space="preserve">Inventario como </w:t>
      </w:r>
      <w:r>
        <w:t>ses</w:t>
      </w:r>
      <w:r w:rsidR="00804076">
        <w:t>ión</w:t>
      </w:r>
      <w:bookmarkEnd w:id="19"/>
    </w:p>
    <w:p w14:paraId="7419A35B" w14:textId="4FB9B9BB" w:rsidR="0055092D" w:rsidRPr="0055092D" w:rsidRDefault="0055092D" w:rsidP="0055092D">
      <w:pPr>
        <w:rPr>
          <w:lang w:val="es-PE"/>
        </w:rPr>
      </w:pPr>
      <w:r w:rsidRPr="0055092D">
        <w:rPr>
          <w:lang w:val="es-PE"/>
        </w:rPr>
        <w:t>El inventario no representa una lista estática de recursos.</w:t>
      </w:r>
    </w:p>
    <w:p w14:paraId="47741D63" w14:textId="2FE93F1D" w:rsidR="009B312B" w:rsidRDefault="0055092D" w:rsidP="0055092D">
      <w:pPr>
        <w:rPr>
          <w:lang w:val="es-PE"/>
        </w:rPr>
      </w:pPr>
      <w:r w:rsidRPr="0055092D">
        <w:rPr>
          <w:lang w:val="es-PE"/>
        </w:rPr>
        <w:t>Representa una sesión de inspección realizada por un bombero sobre una unidad específica.</w:t>
      </w:r>
    </w:p>
    <w:p w14:paraId="3CCDA2FB" w14:textId="2C1B7331" w:rsidR="0055092D" w:rsidRPr="0055092D" w:rsidRDefault="009B312B" w:rsidP="0055092D">
      <w:pPr>
        <w:rPr>
          <w:lang w:val="es-PE"/>
        </w:rPr>
      </w:pPr>
      <w:r>
        <w:rPr>
          <w:noProof/>
          <w:lang w:val="es-PE"/>
        </w:rPr>
        <w:drawing>
          <wp:anchor distT="0" distB="0" distL="114300" distR="114300" simplePos="0" relativeHeight="251652096" behindDoc="0" locked="0" layoutInCell="1" allowOverlap="1" wp14:anchorId="713704C3" wp14:editId="156C88A9">
            <wp:simplePos x="0" y="0"/>
            <wp:positionH relativeFrom="column">
              <wp:posOffset>1576705</wp:posOffset>
            </wp:positionH>
            <wp:positionV relativeFrom="page">
              <wp:posOffset>6309360</wp:posOffset>
            </wp:positionV>
            <wp:extent cx="1531620" cy="2297430"/>
            <wp:effectExtent l="0" t="0" r="0" b="7620"/>
            <wp:wrapTopAndBottom/>
            <wp:docPr id="19485170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17062" name="Imagen 1948517062"/>
                    <pic:cNvPicPr/>
                  </pic:nvPicPr>
                  <pic:blipFill>
                    <a:blip r:embed="rId7"/>
                    <a:stretch>
                      <a:fillRect/>
                    </a:stretch>
                  </pic:blipFill>
                  <pic:spPr>
                    <a:xfrm>
                      <a:off x="0" y="0"/>
                      <a:ext cx="1531620" cy="2297430"/>
                    </a:xfrm>
                    <a:prstGeom prst="rect">
                      <a:avLst/>
                    </a:prstGeom>
                  </pic:spPr>
                </pic:pic>
              </a:graphicData>
            </a:graphic>
            <wp14:sizeRelH relativeFrom="margin">
              <wp14:pctWidth>0</wp14:pctWidth>
            </wp14:sizeRelH>
            <wp14:sizeRelV relativeFrom="margin">
              <wp14:pctHeight>0</wp14:pctHeight>
            </wp14:sizeRelV>
          </wp:anchor>
        </w:drawing>
      </w:r>
    </w:p>
    <w:p w14:paraId="00E0927A" w14:textId="18EDAFE7" w:rsidR="0055092D" w:rsidRDefault="00000000" w:rsidP="009B312B">
      <w:r>
        <w:br w:type="page"/>
      </w:r>
    </w:p>
    <w:p w14:paraId="02C3DD9F" w14:textId="396EBBC4" w:rsidR="0055092D" w:rsidRDefault="0055092D" w:rsidP="0055092D"/>
    <w:p w14:paraId="116DAF4A" w14:textId="63B3841E" w:rsidR="00CB751A" w:rsidRDefault="00CB751A" w:rsidP="00CB751A">
      <w:pPr>
        <w:pStyle w:val="Ttulo2"/>
      </w:pPr>
      <w:bookmarkStart w:id="20" w:name="_Toc237530009"/>
      <w:r>
        <w:t xml:space="preserve">6.2 </w:t>
      </w:r>
      <w:r w:rsidRPr="00CB751A">
        <w:t>Libro Digital de Ocurrencias</w:t>
      </w:r>
      <w:bookmarkEnd w:id="20"/>
    </w:p>
    <w:p w14:paraId="49B71C0A" w14:textId="6518C79C" w:rsidR="00CB751A" w:rsidRPr="00CB751A" w:rsidRDefault="00CB751A" w:rsidP="00CB751A">
      <w:pPr>
        <w:rPr>
          <w:lang w:val="es-PE"/>
        </w:rPr>
      </w:pPr>
      <w:r w:rsidRPr="00CB751A">
        <w:rPr>
          <w:lang w:val="es-PE"/>
        </w:rPr>
        <w:t>SIGMA reemplaza el tradicional Cuaderno de Ocurrencias mediante un módulo digital que permite registrar hechos relacionados con recursos, unidades o situaciones generales.</w:t>
      </w:r>
    </w:p>
    <w:p w14:paraId="10BB7969" w14:textId="77777777" w:rsidR="00CB751A" w:rsidRPr="00CB751A" w:rsidRDefault="00CB751A" w:rsidP="00CB751A">
      <w:pPr>
        <w:rPr>
          <w:lang w:val="es-PE"/>
        </w:rPr>
      </w:pPr>
      <w:r w:rsidRPr="00CB751A">
        <w:rPr>
          <w:lang w:val="es-PE"/>
        </w:rPr>
        <w:t>Cada ocurrencia mantiene:</w:t>
      </w:r>
    </w:p>
    <w:p w14:paraId="2A21D7D7" w14:textId="67549820" w:rsidR="00CB751A" w:rsidRPr="00CB751A" w:rsidRDefault="00CB751A" w:rsidP="00CB751A">
      <w:pPr>
        <w:pStyle w:val="Prrafodelista"/>
        <w:numPr>
          <w:ilvl w:val="0"/>
          <w:numId w:val="19"/>
        </w:numPr>
        <w:rPr>
          <w:lang w:val="es-PE"/>
        </w:rPr>
      </w:pPr>
      <w:r w:rsidRPr="00CB751A">
        <w:rPr>
          <w:lang w:val="es-PE"/>
        </w:rPr>
        <w:t xml:space="preserve">Fecha y hora. </w:t>
      </w:r>
    </w:p>
    <w:p w14:paraId="6F62260C" w14:textId="5D50A009" w:rsidR="00CB751A" w:rsidRPr="00CB751A" w:rsidRDefault="00CB751A" w:rsidP="00CB751A">
      <w:pPr>
        <w:pStyle w:val="Prrafodelista"/>
        <w:numPr>
          <w:ilvl w:val="0"/>
          <w:numId w:val="19"/>
        </w:numPr>
        <w:rPr>
          <w:lang w:val="es-PE"/>
        </w:rPr>
      </w:pPr>
      <w:r w:rsidRPr="00CB751A">
        <w:rPr>
          <w:lang w:val="es-PE"/>
        </w:rPr>
        <w:t xml:space="preserve">Informante. </w:t>
      </w:r>
    </w:p>
    <w:p w14:paraId="235A9D7C" w14:textId="34E6C1DF" w:rsidR="00CB751A" w:rsidRPr="00CB751A" w:rsidRDefault="00CB751A" w:rsidP="00CB751A">
      <w:pPr>
        <w:pStyle w:val="Prrafodelista"/>
        <w:numPr>
          <w:ilvl w:val="0"/>
          <w:numId w:val="19"/>
        </w:numPr>
        <w:rPr>
          <w:lang w:val="es-PE"/>
        </w:rPr>
      </w:pPr>
      <w:r w:rsidRPr="00CB751A">
        <w:rPr>
          <w:lang w:val="es-PE"/>
        </w:rPr>
        <w:t xml:space="preserve">Destinatario. </w:t>
      </w:r>
    </w:p>
    <w:p w14:paraId="66587317" w14:textId="15BCF1EA" w:rsidR="00CB751A" w:rsidRPr="00CB751A" w:rsidRDefault="00CB751A" w:rsidP="00CB751A">
      <w:pPr>
        <w:pStyle w:val="Prrafodelista"/>
        <w:numPr>
          <w:ilvl w:val="0"/>
          <w:numId w:val="19"/>
        </w:numPr>
        <w:rPr>
          <w:lang w:val="es-PE"/>
        </w:rPr>
      </w:pPr>
      <w:r w:rsidRPr="00CB751A">
        <w:rPr>
          <w:lang w:val="es-PE"/>
        </w:rPr>
        <w:t xml:space="preserve">Estado de lectura. </w:t>
      </w:r>
    </w:p>
    <w:p w14:paraId="5A055DDC" w14:textId="0085D4ED" w:rsidR="00CB751A" w:rsidRPr="00CB751A" w:rsidRDefault="009B312B" w:rsidP="00CB751A">
      <w:pPr>
        <w:pStyle w:val="Prrafodelista"/>
        <w:numPr>
          <w:ilvl w:val="0"/>
          <w:numId w:val="19"/>
        </w:numPr>
      </w:pPr>
      <w:r>
        <w:rPr>
          <w:noProof/>
        </w:rPr>
        <w:drawing>
          <wp:anchor distT="0" distB="0" distL="114300" distR="114300" simplePos="0" relativeHeight="251656192" behindDoc="0" locked="0" layoutInCell="1" allowOverlap="1" wp14:anchorId="592BCE8A" wp14:editId="7FC37C81">
            <wp:simplePos x="0" y="0"/>
            <wp:positionH relativeFrom="column">
              <wp:posOffset>1722120</wp:posOffset>
            </wp:positionH>
            <wp:positionV relativeFrom="page">
              <wp:posOffset>3599815</wp:posOffset>
            </wp:positionV>
            <wp:extent cx="1356360" cy="2034540"/>
            <wp:effectExtent l="0" t="0" r="0" b="3810"/>
            <wp:wrapTopAndBottom/>
            <wp:docPr id="158038544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6360" cy="2034540"/>
                    </a:xfrm>
                    <a:prstGeom prst="rect">
                      <a:avLst/>
                    </a:prstGeom>
                    <a:noFill/>
                  </pic:spPr>
                </pic:pic>
              </a:graphicData>
            </a:graphic>
            <wp14:sizeRelH relativeFrom="margin">
              <wp14:pctWidth>0</wp14:pctWidth>
            </wp14:sizeRelH>
            <wp14:sizeRelV relativeFrom="margin">
              <wp14:pctHeight>0</wp14:pctHeight>
            </wp14:sizeRelV>
          </wp:anchor>
        </w:drawing>
      </w:r>
      <w:r w:rsidR="00CB751A" w:rsidRPr="00CB751A">
        <w:rPr>
          <w:lang w:val="es-PE"/>
        </w:rPr>
        <w:t>Historial permanente.</w:t>
      </w:r>
    </w:p>
    <w:p w14:paraId="0A8A9A88" w14:textId="7AA0A924" w:rsidR="0055092D" w:rsidRDefault="0055092D" w:rsidP="0055092D"/>
    <w:p w14:paraId="64D80638" w14:textId="5B023605" w:rsidR="002A0622" w:rsidRDefault="002A0622" w:rsidP="0055092D"/>
    <w:p w14:paraId="100F6305" w14:textId="43EF8543" w:rsidR="00643FE3" w:rsidRDefault="009B312B" w:rsidP="00067A63">
      <w:pPr>
        <w:pStyle w:val="Ttulo1"/>
      </w:pPr>
      <w:bookmarkStart w:id="21" w:name="_Toc237530010"/>
      <w:r w:rsidRPr="009B312B">
        <w:t>7. DICCIONARIO DE ENTIDADES</w:t>
      </w:r>
      <w:bookmarkEnd w:id="21"/>
    </w:p>
    <w:p w14:paraId="53D06165" w14:textId="77777777" w:rsidR="009B312B" w:rsidRPr="009B312B" w:rsidRDefault="009B312B" w:rsidP="009B312B">
      <w:pPr>
        <w:rPr>
          <w:lang w:val="es-PE"/>
        </w:rPr>
      </w:pPr>
      <w:r w:rsidRPr="009B312B">
        <w:rPr>
          <w:lang w:val="es-PE"/>
        </w:rPr>
        <w:t>Una vez establecidos los criterios de diseño, las convenciones del modelo y las consideraciones generales del sistema, se procede a documentar las entidades que conforman el modelo de datos de SIGMA.</w:t>
      </w:r>
    </w:p>
    <w:p w14:paraId="7C355540" w14:textId="77777777" w:rsidR="009B312B" w:rsidRPr="009B312B" w:rsidRDefault="009B312B" w:rsidP="009B312B">
      <w:pPr>
        <w:rPr>
          <w:lang w:val="es-PE"/>
        </w:rPr>
      </w:pPr>
      <w:r w:rsidRPr="009B312B">
        <w:rPr>
          <w:lang w:val="es-PE"/>
        </w:rPr>
        <w:t>El presente capítulo tiene como finalidad describir de manera detallada cada una de las entidades que serán implementadas dentro de la base de datos, especificando su propósito, atributos, relaciones y reglas de negocio.</w:t>
      </w:r>
    </w:p>
    <w:p w14:paraId="2514783B" w14:textId="36185EBF" w:rsidR="009B312B" w:rsidRPr="009B312B" w:rsidRDefault="009B312B" w:rsidP="009B312B">
      <w:pPr>
        <w:rPr>
          <w:lang w:val="es-PE"/>
        </w:rPr>
      </w:pPr>
      <w:r w:rsidRPr="009B312B">
        <w:rPr>
          <w:lang w:val="es-PE"/>
        </w:rPr>
        <w:t>Cada entidad representa un elemento fundamental dentro de la operación de la Sección de Máquinas, permitiendo organizar la información de forma estructurada y garantizando la integridad de los datos administrados por el sistema.</w:t>
      </w:r>
    </w:p>
    <w:p w14:paraId="1D552C34" w14:textId="77777777" w:rsidR="009B312B" w:rsidRPr="009B312B" w:rsidRDefault="009B312B" w:rsidP="009B312B">
      <w:pPr>
        <w:rPr>
          <w:lang w:val="es-PE"/>
        </w:rPr>
      </w:pPr>
      <w:r w:rsidRPr="009B312B">
        <w:rPr>
          <w:lang w:val="es-PE"/>
        </w:rPr>
        <w:lastRenderedPageBreak/>
        <w:t>Asimismo, se presentan las decisiones de diseño adoptadas durante la etapa de análisis, justificando la existencia de cada entidad y la manera en que se relaciona con las demás dentro del modelo propuesto.</w:t>
      </w:r>
    </w:p>
    <w:p w14:paraId="678D8647" w14:textId="77777777" w:rsidR="009B312B" w:rsidRPr="009B312B" w:rsidRDefault="009B312B" w:rsidP="009B312B">
      <w:pPr>
        <w:rPr>
          <w:lang w:val="es-PE"/>
        </w:rPr>
      </w:pPr>
      <w:r w:rsidRPr="009B312B">
        <w:rPr>
          <w:lang w:val="es-PE"/>
        </w:rPr>
        <w:t>La información documentada en este capítulo servirá como referencia para la implementación de la base de datos en PostgreSQL, el desarrollo de las entidades del backend mediante Spring Boot y la construcción de los diferentes módulos funcionales del sistema.</w:t>
      </w:r>
    </w:p>
    <w:p w14:paraId="3B654542" w14:textId="77777777" w:rsidR="009B312B" w:rsidRPr="009B312B" w:rsidRDefault="009B312B" w:rsidP="009B312B">
      <w:pPr>
        <w:rPr>
          <w:lang w:val="es-PE"/>
        </w:rPr>
      </w:pPr>
      <w:r w:rsidRPr="009B312B">
        <w:rPr>
          <w:lang w:val="es-PE"/>
        </w:rPr>
        <w:t>Cada entidad será documentada siguiendo una estructura uniforme que comprende los siguientes apartados:</w:t>
      </w:r>
    </w:p>
    <w:p w14:paraId="7731F4AC" w14:textId="7F737695" w:rsidR="009B312B" w:rsidRPr="009B312B" w:rsidRDefault="009B312B" w:rsidP="009B312B">
      <w:pPr>
        <w:pStyle w:val="Prrafodelista"/>
        <w:numPr>
          <w:ilvl w:val="0"/>
          <w:numId w:val="19"/>
        </w:numPr>
        <w:rPr>
          <w:lang w:val="es-PE"/>
        </w:rPr>
      </w:pPr>
      <w:r w:rsidRPr="009B312B">
        <w:rPr>
          <w:lang w:val="es-PE"/>
        </w:rPr>
        <w:t xml:space="preserve">Descripción de la entidad. </w:t>
      </w:r>
    </w:p>
    <w:p w14:paraId="52846C09" w14:textId="237364B9" w:rsidR="009B312B" w:rsidRPr="009B312B" w:rsidRDefault="009B312B" w:rsidP="009B312B">
      <w:pPr>
        <w:pStyle w:val="Prrafodelista"/>
        <w:numPr>
          <w:ilvl w:val="0"/>
          <w:numId w:val="19"/>
        </w:numPr>
        <w:rPr>
          <w:lang w:val="es-PE"/>
        </w:rPr>
      </w:pPr>
      <w:r w:rsidRPr="009B312B">
        <w:rPr>
          <w:lang w:val="es-PE"/>
        </w:rPr>
        <w:t xml:space="preserve">Diagrama conceptual. </w:t>
      </w:r>
    </w:p>
    <w:p w14:paraId="3D31715B" w14:textId="6404BFFD" w:rsidR="009B312B" w:rsidRPr="009B312B" w:rsidRDefault="009B312B" w:rsidP="009B312B">
      <w:pPr>
        <w:pStyle w:val="Prrafodelista"/>
        <w:numPr>
          <w:ilvl w:val="0"/>
          <w:numId w:val="19"/>
        </w:numPr>
        <w:rPr>
          <w:lang w:val="es-PE"/>
        </w:rPr>
      </w:pPr>
      <w:r w:rsidRPr="009B312B">
        <w:rPr>
          <w:lang w:val="es-PE"/>
        </w:rPr>
        <w:t xml:space="preserve">Tabla de atributos. </w:t>
      </w:r>
    </w:p>
    <w:p w14:paraId="2CD692F7" w14:textId="1C702E93" w:rsidR="009B312B" w:rsidRPr="009B312B" w:rsidRDefault="009B312B" w:rsidP="009B312B">
      <w:pPr>
        <w:pStyle w:val="Prrafodelista"/>
        <w:numPr>
          <w:ilvl w:val="0"/>
          <w:numId w:val="19"/>
        </w:numPr>
        <w:rPr>
          <w:lang w:val="es-PE"/>
        </w:rPr>
      </w:pPr>
      <w:r w:rsidRPr="009B312B">
        <w:rPr>
          <w:lang w:val="es-PE"/>
        </w:rPr>
        <w:t xml:space="preserve">Reglas de negocio. </w:t>
      </w:r>
    </w:p>
    <w:p w14:paraId="3ED0DE94" w14:textId="7E7C4C8F" w:rsidR="009B312B" w:rsidRPr="009B312B" w:rsidRDefault="009B312B" w:rsidP="009B312B">
      <w:pPr>
        <w:pStyle w:val="Prrafodelista"/>
        <w:numPr>
          <w:ilvl w:val="0"/>
          <w:numId w:val="19"/>
        </w:numPr>
        <w:rPr>
          <w:lang w:val="es-PE"/>
        </w:rPr>
      </w:pPr>
      <w:r w:rsidRPr="009B312B">
        <w:rPr>
          <w:lang w:val="es-PE"/>
        </w:rPr>
        <w:t xml:space="preserve">Relaciones con otras entidades. </w:t>
      </w:r>
    </w:p>
    <w:p w14:paraId="0492DBC3" w14:textId="735BA001" w:rsidR="009B312B" w:rsidRPr="009B312B" w:rsidRDefault="009B312B" w:rsidP="009B312B">
      <w:pPr>
        <w:pStyle w:val="Prrafodelista"/>
        <w:numPr>
          <w:ilvl w:val="0"/>
          <w:numId w:val="19"/>
        </w:numPr>
      </w:pPr>
      <w:r w:rsidRPr="009B312B">
        <w:rPr>
          <w:lang w:val="es-PE"/>
        </w:rPr>
        <w:t>Observaciones técnicas.</w:t>
      </w:r>
    </w:p>
    <w:p w14:paraId="144AC051" w14:textId="49930BAE" w:rsidR="009B312B" w:rsidRDefault="009B312B" w:rsidP="009B312B">
      <w:r w:rsidRPr="009B312B">
        <w:t>Esta organización permitirá mantener una documentación clara, consistente y de fácil consulta durante las etapas de desarrollo, pruebas y mantenimiento del sistema.</w:t>
      </w:r>
    </w:p>
    <w:p w14:paraId="52431CAC" w14:textId="2933E6E2" w:rsidR="009B312B" w:rsidRDefault="009B312B" w:rsidP="009B312B">
      <w:r>
        <w:rPr>
          <w:noProof/>
        </w:rPr>
        <w:drawing>
          <wp:anchor distT="0" distB="0" distL="114300" distR="114300" simplePos="0" relativeHeight="251657216" behindDoc="0" locked="1" layoutInCell="1" allowOverlap="1" wp14:anchorId="3A62D57A" wp14:editId="098C5B26">
            <wp:simplePos x="0" y="0"/>
            <wp:positionH relativeFrom="column">
              <wp:posOffset>1558290</wp:posOffset>
            </wp:positionH>
            <wp:positionV relativeFrom="page">
              <wp:posOffset>5205730</wp:posOffset>
            </wp:positionV>
            <wp:extent cx="2364740" cy="3545840"/>
            <wp:effectExtent l="0" t="0" r="0" b="0"/>
            <wp:wrapTopAndBottom/>
            <wp:docPr id="6936875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4740" cy="3545840"/>
                    </a:xfrm>
                    <a:prstGeom prst="rect">
                      <a:avLst/>
                    </a:prstGeom>
                    <a:noFill/>
                  </pic:spPr>
                </pic:pic>
              </a:graphicData>
            </a:graphic>
            <wp14:sizeRelH relativeFrom="margin">
              <wp14:pctWidth>0</wp14:pctWidth>
            </wp14:sizeRelH>
            <wp14:sizeRelV relativeFrom="margin">
              <wp14:pctHeight>0</wp14:pctHeight>
            </wp14:sizeRelV>
          </wp:anchor>
        </w:drawing>
      </w:r>
    </w:p>
    <w:p w14:paraId="6496F66F" w14:textId="77777777" w:rsidR="009B312B" w:rsidRDefault="009B312B" w:rsidP="009B312B"/>
    <w:p w14:paraId="4DD4C93D" w14:textId="77777777" w:rsidR="009B312B" w:rsidRDefault="009B312B" w:rsidP="009B312B"/>
    <w:p w14:paraId="62B61757" w14:textId="77777777" w:rsidR="009B312B" w:rsidRPr="009B312B" w:rsidRDefault="009B312B" w:rsidP="009B312B"/>
    <w:p w14:paraId="7F31C5D8" w14:textId="187BF65D" w:rsidR="009B312B" w:rsidRPr="00067A63" w:rsidRDefault="009B312B" w:rsidP="00067A63">
      <w:pPr>
        <w:pStyle w:val="Ttulo2"/>
      </w:pPr>
      <w:bookmarkStart w:id="22" w:name="_Toc237530011"/>
      <w:r>
        <w:t>7.1 Entidad Rol</w:t>
      </w:r>
      <w:bookmarkEnd w:id="22"/>
    </w:p>
    <w:p w14:paraId="3E12A89B" w14:textId="12AFC923" w:rsidR="00E547C9" w:rsidRPr="00E547C9" w:rsidRDefault="00E547C9" w:rsidP="00E547C9">
      <w:r>
        <w:t xml:space="preserve">La entidad </w:t>
      </w:r>
      <w:r w:rsidRPr="00E547C9">
        <w:rPr>
          <w:b/>
          <w:bCs/>
        </w:rPr>
        <w:t>Rol</w:t>
      </w:r>
      <w:r>
        <w:t xml:space="preserve"> representa los diferentes nivel</w:t>
      </w:r>
      <w:r w:rsidR="00804076">
        <w:t>e</w:t>
      </w:r>
      <w:r>
        <w:t xml:space="preserve">s de acceso existentes dentro del sistema SIGMA. Su finalidad es controlar los permisos disponibles para cada usuario, garantizando que únicamente pueda acceder a las funcionalidades correspondientes a sus responsabilidades dentro de la Sección de </w:t>
      </w:r>
      <w:r w:rsidRPr="00E547C9">
        <w:rPr>
          <w:b/>
          <w:bCs/>
        </w:rPr>
        <w:t>Máquinas</w:t>
      </w:r>
      <w:r>
        <w:t>.</w:t>
      </w:r>
    </w:p>
    <w:p w14:paraId="337FF36B" w14:textId="58209678" w:rsidR="009B312B" w:rsidRDefault="00E547C9" w:rsidP="009B312B">
      <w:r>
        <w:rPr>
          <w:noProof/>
        </w:rPr>
        <w:drawing>
          <wp:anchor distT="0" distB="0" distL="114300" distR="114300" simplePos="0" relativeHeight="251649024" behindDoc="0" locked="0" layoutInCell="1" allowOverlap="1" wp14:anchorId="0232C8BF" wp14:editId="3768F36E">
            <wp:simplePos x="0" y="0"/>
            <wp:positionH relativeFrom="column">
              <wp:posOffset>293824</wp:posOffset>
            </wp:positionH>
            <wp:positionV relativeFrom="page">
              <wp:posOffset>3940537</wp:posOffset>
            </wp:positionV>
            <wp:extent cx="4680585" cy="2339975"/>
            <wp:effectExtent l="0" t="0" r="5715" b="3175"/>
            <wp:wrapTopAndBottom/>
            <wp:docPr id="1997066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0585" cy="2339975"/>
                    </a:xfrm>
                    <a:prstGeom prst="rect">
                      <a:avLst/>
                    </a:prstGeom>
                    <a:noFill/>
                  </pic:spPr>
                </pic:pic>
              </a:graphicData>
            </a:graphic>
            <wp14:sizeRelH relativeFrom="margin">
              <wp14:pctWidth>0</wp14:pctWidth>
            </wp14:sizeRelH>
            <wp14:sizeRelV relativeFrom="margin">
              <wp14:pctHeight>0</wp14:pctHeight>
            </wp14:sizeRelV>
          </wp:anchor>
        </w:drawing>
      </w:r>
      <w:r w:rsidR="009B312B">
        <w:t>Representa los niveles de acceso del sistema.</w:t>
      </w:r>
    </w:p>
    <w:tbl>
      <w:tblPr>
        <w:tblStyle w:val="Tablaconcuadrcula"/>
        <w:tblW w:w="0" w:type="auto"/>
        <w:tblLook w:val="04A0" w:firstRow="1" w:lastRow="0" w:firstColumn="1" w:lastColumn="0" w:noHBand="0" w:noVBand="1"/>
      </w:tblPr>
      <w:tblGrid>
        <w:gridCol w:w="2160"/>
        <w:gridCol w:w="2160"/>
        <w:gridCol w:w="2160"/>
        <w:gridCol w:w="2160"/>
      </w:tblGrid>
      <w:tr w:rsidR="009B312B" w14:paraId="06767186" w14:textId="77777777" w:rsidTr="008F747F">
        <w:tc>
          <w:tcPr>
            <w:tcW w:w="2160" w:type="dxa"/>
          </w:tcPr>
          <w:p w14:paraId="591D960F" w14:textId="77777777" w:rsidR="009B312B" w:rsidRDefault="009B312B" w:rsidP="008F747F">
            <w:r>
              <w:t>Campo</w:t>
            </w:r>
          </w:p>
        </w:tc>
        <w:tc>
          <w:tcPr>
            <w:tcW w:w="2160" w:type="dxa"/>
          </w:tcPr>
          <w:p w14:paraId="5F12A992" w14:textId="71039F8F" w:rsidR="009B312B" w:rsidRDefault="009B312B" w:rsidP="008F747F">
            <w:r>
              <w:t>Tipo</w:t>
            </w:r>
          </w:p>
        </w:tc>
        <w:tc>
          <w:tcPr>
            <w:tcW w:w="2160" w:type="dxa"/>
          </w:tcPr>
          <w:p w14:paraId="6A0023FF" w14:textId="77777777" w:rsidR="009B312B" w:rsidRDefault="009B312B" w:rsidP="008F747F">
            <w:r>
              <w:t>Obligatorio</w:t>
            </w:r>
          </w:p>
        </w:tc>
        <w:tc>
          <w:tcPr>
            <w:tcW w:w="2160" w:type="dxa"/>
          </w:tcPr>
          <w:p w14:paraId="2271E54D" w14:textId="77777777" w:rsidR="009B312B" w:rsidRDefault="009B312B" w:rsidP="008F747F">
            <w:r>
              <w:t>Descripción</w:t>
            </w:r>
          </w:p>
        </w:tc>
      </w:tr>
      <w:tr w:rsidR="009B312B" w14:paraId="2FA760A3" w14:textId="77777777" w:rsidTr="008F747F">
        <w:tc>
          <w:tcPr>
            <w:tcW w:w="2160" w:type="dxa"/>
          </w:tcPr>
          <w:p w14:paraId="08EDDE27" w14:textId="77777777" w:rsidR="009B312B" w:rsidRDefault="009B312B" w:rsidP="008F747F">
            <w:r>
              <w:t>id</w:t>
            </w:r>
          </w:p>
        </w:tc>
        <w:tc>
          <w:tcPr>
            <w:tcW w:w="2160" w:type="dxa"/>
          </w:tcPr>
          <w:p w14:paraId="287021B0" w14:textId="77777777" w:rsidR="009B312B" w:rsidRDefault="009B312B" w:rsidP="008F747F">
            <w:r>
              <w:t>SMALLSERIAL</w:t>
            </w:r>
          </w:p>
        </w:tc>
        <w:tc>
          <w:tcPr>
            <w:tcW w:w="2160" w:type="dxa"/>
          </w:tcPr>
          <w:p w14:paraId="70C91428" w14:textId="77777777" w:rsidR="009B312B" w:rsidRDefault="009B312B" w:rsidP="008F747F">
            <w:r>
              <w:t>Sí</w:t>
            </w:r>
          </w:p>
        </w:tc>
        <w:tc>
          <w:tcPr>
            <w:tcW w:w="2160" w:type="dxa"/>
          </w:tcPr>
          <w:p w14:paraId="6D173DB6" w14:textId="77777777" w:rsidR="009B312B" w:rsidRDefault="009B312B" w:rsidP="008F747F">
            <w:r>
              <w:t>Identificador</w:t>
            </w:r>
          </w:p>
        </w:tc>
      </w:tr>
      <w:tr w:rsidR="009B312B" w14:paraId="052FD9A1" w14:textId="77777777" w:rsidTr="008F747F">
        <w:tc>
          <w:tcPr>
            <w:tcW w:w="2160" w:type="dxa"/>
          </w:tcPr>
          <w:p w14:paraId="433307E2" w14:textId="77777777" w:rsidR="009B312B" w:rsidRDefault="009B312B" w:rsidP="008F747F">
            <w:r>
              <w:t>nombre</w:t>
            </w:r>
          </w:p>
        </w:tc>
        <w:tc>
          <w:tcPr>
            <w:tcW w:w="2160" w:type="dxa"/>
          </w:tcPr>
          <w:p w14:paraId="17C24B8F" w14:textId="77777777" w:rsidR="009B312B" w:rsidRDefault="009B312B" w:rsidP="008F747F">
            <w:r>
              <w:t>VARCHAR(50)</w:t>
            </w:r>
          </w:p>
        </w:tc>
        <w:tc>
          <w:tcPr>
            <w:tcW w:w="2160" w:type="dxa"/>
          </w:tcPr>
          <w:p w14:paraId="13D97A5A" w14:textId="77777777" w:rsidR="009B312B" w:rsidRDefault="009B312B" w:rsidP="008F747F">
            <w:r>
              <w:t>Sí</w:t>
            </w:r>
          </w:p>
        </w:tc>
        <w:tc>
          <w:tcPr>
            <w:tcW w:w="2160" w:type="dxa"/>
          </w:tcPr>
          <w:p w14:paraId="19379A87" w14:textId="77777777" w:rsidR="009B312B" w:rsidRDefault="009B312B" w:rsidP="008F747F">
            <w:r>
              <w:t>Nombre del rol</w:t>
            </w:r>
          </w:p>
        </w:tc>
      </w:tr>
      <w:tr w:rsidR="009B312B" w14:paraId="2E3670D1" w14:textId="77777777" w:rsidTr="008F747F">
        <w:tc>
          <w:tcPr>
            <w:tcW w:w="2160" w:type="dxa"/>
          </w:tcPr>
          <w:p w14:paraId="17BCABE4" w14:textId="77777777" w:rsidR="009B312B" w:rsidRDefault="009B312B" w:rsidP="008F747F">
            <w:r>
              <w:t>descripcion</w:t>
            </w:r>
          </w:p>
        </w:tc>
        <w:tc>
          <w:tcPr>
            <w:tcW w:w="2160" w:type="dxa"/>
          </w:tcPr>
          <w:p w14:paraId="3C1AF85C" w14:textId="77777777" w:rsidR="009B312B" w:rsidRDefault="009B312B" w:rsidP="008F747F">
            <w:r>
              <w:t>VARCHAR(200)</w:t>
            </w:r>
          </w:p>
        </w:tc>
        <w:tc>
          <w:tcPr>
            <w:tcW w:w="2160" w:type="dxa"/>
          </w:tcPr>
          <w:p w14:paraId="71B6B38A" w14:textId="77777777" w:rsidR="009B312B" w:rsidRDefault="009B312B" w:rsidP="008F747F">
            <w:r>
              <w:t>No</w:t>
            </w:r>
          </w:p>
        </w:tc>
        <w:tc>
          <w:tcPr>
            <w:tcW w:w="2160" w:type="dxa"/>
          </w:tcPr>
          <w:p w14:paraId="0912B856" w14:textId="77777777" w:rsidR="009B312B" w:rsidRDefault="009B312B" w:rsidP="008F747F">
            <w:r>
              <w:t>Descripción</w:t>
            </w:r>
          </w:p>
        </w:tc>
      </w:tr>
    </w:tbl>
    <w:p w14:paraId="7261E806" w14:textId="35FE382F" w:rsidR="009B312B" w:rsidRDefault="009B312B" w:rsidP="0055092D"/>
    <w:p w14:paraId="03467E7A" w14:textId="038EAD99" w:rsidR="009B312B" w:rsidRDefault="00253322" w:rsidP="00D83CB9">
      <w:pPr>
        <w:pStyle w:val="Ttulo2"/>
      </w:pPr>
      <w:bookmarkStart w:id="23" w:name="_Toc237530012"/>
      <w:r>
        <w:t>7</w:t>
      </w:r>
      <w:r w:rsidR="009B312B">
        <w:t>.2 Entidad: Usuario</w:t>
      </w:r>
      <w:bookmarkEnd w:id="23"/>
    </w:p>
    <w:p w14:paraId="070337BD" w14:textId="44C2016F" w:rsidR="009B312B" w:rsidRDefault="009B312B" w:rsidP="009B312B">
      <w:r>
        <w:t>La entidad Usuario representa al personal autorizado para acceder a SIGMA. Cada usuario corresponde a un miembro de la Compañía de Bomberos N.° 120 y dispone de un rol que determina sus permisos dentro del sistema.</w:t>
      </w:r>
    </w:p>
    <w:p w14:paraId="7BF1B1ED" w14:textId="24359484" w:rsidR="00FD3719" w:rsidRDefault="00FD3719" w:rsidP="00FD3719">
      <w:pPr>
        <w:pStyle w:val="Ttulo4"/>
      </w:pPr>
      <w:r w:rsidRPr="00FD3719">
        <w:t>Atributos</w:t>
      </w:r>
    </w:p>
    <w:tbl>
      <w:tblPr>
        <w:tblStyle w:val="Tablaconcuadrcula"/>
        <w:tblW w:w="0" w:type="auto"/>
        <w:tblLook w:val="04A0" w:firstRow="1" w:lastRow="0" w:firstColumn="1" w:lastColumn="0" w:noHBand="0" w:noVBand="1"/>
      </w:tblPr>
      <w:tblGrid>
        <w:gridCol w:w="2160"/>
        <w:gridCol w:w="2160"/>
        <w:gridCol w:w="2160"/>
        <w:gridCol w:w="2160"/>
      </w:tblGrid>
      <w:tr w:rsidR="00FD3719" w14:paraId="28BBD17C" w14:textId="77777777" w:rsidTr="008F747F">
        <w:tc>
          <w:tcPr>
            <w:tcW w:w="2160" w:type="dxa"/>
          </w:tcPr>
          <w:p w14:paraId="708790E2" w14:textId="77777777" w:rsidR="00FD3719" w:rsidRDefault="00FD3719" w:rsidP="008F747F">
            <w:r>
              <w:t>Campo</w:t>
            </w:r>
          </w:p>
        </w:tc>
        <w:tc>
          <w:tcPr>
            <w:tcW w:w="2160" w:type="dxa"/>
          </w:tcPr>
          <w:p w14:paraId="1BCE27CA" w14:textId="77777777" w:rsidR="00FD3719" w:rsidRDefault="00FD3719" w:rsidP="008F747F">
            <w:r>
              <w:t>Tipo</w:t>
            </w:r>
          </w:p>
        </w:tc>
        <w:tc>
          <w:tcPr>
            <w:tcW w:w="2160" w:type="dxa"/>
          </w:tcPr>
          <w:p w14:paraId="4ED92342" w14:textId="77777777" w:rsidR="00FD3719" w:rsidRDefault="00FD3719" w:rsidP="008F747F">
            <w:r>
              <w:t>Obligatorio</w:t>
            </w:r>
          </w:p>
        </w:tc>
        <w:tc>
          <w:tcPr>
            <w:tcW w:w="2160" w:type="dxa"/>
          </w:tcPr>
          <w:p w14:paraId="7B2A81A0" w14:textId="77777777" w:rsidR="00FD3719" w:rsidRDefault="00FD3719" w:rsidP="008F747F">
            <w:r>
              <w:t>Descripción</w:t>
            </w:r>
          </w:p>
        </w:tc>
      </w:tr>
      <w:tr w:rsidR="00FD3719" w14:paraId="2BF47270" w14:textId="77777777" w:rsidTr="008F747F">
        <w:tc>
          <w:tcPr>
            <w:tcW w:w="2160" w:type="dxa"/>
          </w:tcPr>
          <w:p w14:paraId="48604D5A" w14:textId="77777777" w:rsidR="00FD3719" w:rsidRDefault="00FD3719" w:rsidP="008F747F">
            <w:r>
              <w:t>Código</w:t>
            </w:r>
          </w:p>
        </w:tc>
        <w:tc>
          <w:tcPr>
            <w:tcW w:w="2160" w:type="dxa"/>
          </w:tcPr>
          <w:p w14:paraId="31843E3A" w14:textId="77777777" w:rsidR="00FD3719" w:rsidRDefault="00FD3719" w:rsidP="008F747F">
            <w:r>
              <w:t>VARCHAR(20)</w:t>
            </w:r>
          </w:p>
        </w:tc>
        <w:tc>
          <w:tcPr>
            <w:tcW w:w="2160" w:type="dxa"/>
          </w:tcPr>
          <w:p w14:paraId="39540A51" w14:textId="77777777" w:rsidR="00FD3719" w:rsidRDefault="00FD3719" w:rsidP="008F747F">
            <w:r>
              <w:t>Sí</w:t>
            </w:r>
          </w:p>
        </w:tc>
        <w:tc>
          <w:tcPr>
            <w:tcW w:w="2160" w:type="dxa"/>
          </w:tcPr>
          <w:p w14:paraId="681C97B2" w14:textId="77777777" w:rsidR="00FD3719" w:rsidRDefault="00FD3719" w:rsidP="008F747F">
            <w:r>
              <w:t>Código único del bombero</w:t>
            </w:r>
          </w:p>
        </w:tc>
      </w:tr>
      <w:tr w:rsidR="00FD3719" w14:paraId="772A065C" w14:textId="77777777" w:rsidTr="008F747F">
        <w:tc>
          <w:tcPr>
            <w:tcW w:w="2160" w:type="dxa"/>
          </w:tcPr>
          <w:p w14:paraId="5BD7064E" w14:textId="77777777" w:rsidR="00FD3719" w:rsidRDefault="00FD3719" w:rsidP="008F747F">
            <w:r>
              <w:t>Nombres</w:t>
            </w:r>
          </w:p>
        </w:tc>
        <w:tc>
          <w:tcPr>
            <w:tcW w:w="2160" w:type="dxa"/>
          </w:tcPr>
          <w:p w14:paraId="6319D372" w14:textId="77777777" w:rsidR="00FD3719" w:rsidRDefault="00FD3719" w:rsidP="008F747F">
            <w:r>
              <w:t>VARCHAR(100)</w:t>
            </w:r>
          </w:p>
        </w:tc>
        <w:tc>
          <w:tcPr>
            <w:tcW w:w="2160" w:type="dxa"/>
          </w:tcPr>
          <w:p w14:paraId="70D1B8F1" w14:textId="77777777" w:rsidR="00FD3719" w:rsidRDefault="00FD3719" w:rsidP="008F747F">
            <w:r>
              <w:t>Sí</w:t>
            </w:r>
          </w:p>
        </w:tc>
        <w:tc>
          <w:tcPr>
            <w:tcW w:w="2160" w:type="dxa"/>
          </w:tcPr>
          <w:p w14:paraId="38B0F168" w14:textId="77777777" w:rsidR="00FD3719" w:rsidRDefault="00FD3719" w:rsidP="008F747F">
            <w:r>
              <w:t>Nombres</w:t>
            </w:r>
          </w:p>
        </w:tc>
      </w:tr>
      <w:tr w:rsidR="00FD3719" w14:paraId="5BC551C8" w14:textId="77777777" w:rsidTr="008F747F">
        <w:tc>
          <w:tcPr>
            <w:tcW w:w="2160" w:type="dxa"/>
          </w:tcPr>
          <w:p w14:paraId="2242E0A0" w14:textId="77777777" w:rsidR="00FD3719" w:rsidRDefault="00FD3719" w:rsidP="008F747F">
            <w:r>
              <w:t>Apellidos</w:t>
            </w:r>
          </w:p>
        </w:tc>
        <w:tc>
          <w:tcPr>
            <w:tcW w:w="2160" w:type="dxa"/>
          </w:tcPr>
          <w:p w14:paraId="7AB00E7F" w14:textId="77777777" w:rsidR="00FD3719" w:rsidRDefault="00FD3719" w:rsidP="008F747F">
            <w:r>
              <w:t>VARCHAR(100)</w:t>
            </w:r>
          </w:p>
        </w:tc>
        <w:tc>
          <w:tcPr>
            <w:tcW w:w="2160" w:type="dxa"/>
          </w:tcPr>
          <w:p w14:paraId="4F291D11" w14:textId="61406FC0" w:rsidR="00FD3719" w:rsidRDefault="00FD3719" w:rsidP="008F747F">
            <w:r>
              <w:t>Sí</w:t>
            </w:r>
          </w:p>
        </w:tc>
        <w:tc>
          <w:tcPr>
            <w:tcW w:w="2160" w:type="dxa"/>
          </w:tcPr>
          <w:p w14:paraId="774CE39F" w14:textId="77777777" w:rsidR="00FD3719" w:rsidRDefault="00FD3719" w:rsidP="008F747F">
            <w:r>
              <w:t>Apellidos</w:t>
            </w:r>
          </w:p>
        </w:tc>
      </w:tr>
      <w:tr w:rsidR="00FD3719" w14:paraId="2A8D4266" w14:textId="77777777" w:rsidTr="008F747F">
        <w:tc>
          <w:tcPr>
            <w:tcW w:w="2160" w:type="dxa"/>
          </w:tcPr>
          <w:p w14:paraId="3BDF4BC9" w14:textId="77777777" w:rsidR="00FD3719" w:rsidRDefault="00FD3719" w:rsidP="008F747F">
            <w:r>
              <w:t>Contraseña</w:t>
            </w:r>
          </w:p>
        </w:tc>
        <w:tc>
          <w:tcPr>
            <w:tcW w:w="2160" w:type="dxa"/>
          </w:tcPr>
          <w:p w14:paraId="006B279A" w14:textId="77777777" w:rsidR="00FD3719" w:rsidRDefault="00FD3719" w:rsidP="008F747F">
            <w:r>
              <w:t>VARCHAR(255)</w:t>
            </w:r>
          </w:p>
        </w:tc>
        <w:tc>
          <w:tcPr>
            <w:tcW w:w="2160" w:type="dxa"/>
          </w:tcPr>
          <w:p w14:paraId="29DB00A9" w14:textId="77777777" w:rsidR="00FD3719" w:rsidRDefault="00FD3719" w:rsidP="008F747F">
            <w:r>
              <w:t>Sí</w:t>
            </w:r>
          </w:p>
        </w:tc>
        <w:tc>
          <w:tcPr>
            <w:tcW w:w="2160" w:type="dxa"/>
          </w:tcPr>
          <w:p w14:paraId="51B51256" w14:textId="77777777" w:rsidR="00FD3719" w:rsidRDefault="00FD3719" w:rsidP="008F747F">
            <w:r>
              <w:t>Hash BCrypt</w:t>
            </w:r>
          </w:p>
        </w:tc>
      </w:tr>
      <w:tr w:rsidR="00FD3719" w14:paraId="7DF94579" w14:textId="77777777" w:rsidTr="008F747F">
        <w:tc>
          <w:tcPr>
            <w:tcW w:w="2160" w:type="dxa"/>
          </w:tcPr>
          <w:p w14:paraId="08391A6D" w14:textId="77777777" w:rsidR="00FD3719" w:rsidRDefault="00FD3719" w:rsidP="008F747F">
            <w:r>
              <w:t>Rol</w:t>
            </w:r>
          </w:p>
        </w:tc>
        <w:tc>
          <w:tcPr>
            <w:tcW w:w="2160" w:type="dxa"/>
          </w:tcPr>
          <w:p w14:paraId="11B77322" w14:textId="77777777" w:rsidR="00FD3719" w:rsidRDefault="00FD3719" w:rsidP="008F747F">
            <w:r>
              <w:t>FK</w:t>
            </w:r>
          </w:p>
        </w:tc>
        <w:tc>
          <w:tcPr>
            <w:tcW w:w="2160" w:type="dxa"/>
          </w:tcPr>
          <w:p w14:paraId="45C8A748" w14:textId="77777777" w:rsidR="00FD3719" w:rsidRDefault="00FD3719" w:rsidP="008F747F">
            <w:r>
              <w:t>Sí</w:t>
            </w:r>
          </w:p>
        </w:tc>
        <w:tc>
          <w:tcPr>
            <w:tcW w:w="2160" w:type="dxa"/>
          </w:tcPr>
          <w:p w14:paraId="3DC65D62" w14:textId="77777777" w:rsidR="00FD3719" w:rsidRDefault="00FD3719" w:rsidP="008F747F">
            <w:r>
              <w:t>Rol asignado</w:t>
            </w:r>
          </w:p>
        </w:tc>
      </w:tr>
      <w:tr w:rsidR="00FD3719" w14:paraId="65B77402" w14:textId="77777777" w:rsidTr="008F747F">
        <w:tc>
          <w:tcPr>
            <w:tcW w:w="2160" w:type="dxa"/>
          </w:tcPr>
          <w:p w14:paraId="5EEB4118" w14:textId="77777777" w:rsidR="00FD3719" w:rsidRDefault="00FD3719" w:rsidP="008F747F">
            <w:r>
              <w:lastRenderedPageBreak/>
              <w:t>Activo</w:t>
            </w:r>
          </w:p>
        </w:tc>
        <w:tc>
          <w:tcPr>
            <w:tcW w:w="2160" w:type="dxa"/>
          </w:tcPr>
          <w:p w14:paraId="022D2597" w14:textId="77777777" w:rsidR="00FD3719" w:rsidRDefault="00FD3719" w:rsidP="008F747F">
            <w:r>
              <w:t>BOOLEAN</w:t>
            </w:r>
          </w:p>
        </w:tc>
        <w:tc>
          <w:tcPr>
            <w:tcW w:w="2160" w:type="dxa"/>
          </w:tcPr>
          <w:p w14:paraId="1907CC9A" w14:textId="77777777" w:rsidR="00FD3719" w:rsidRDefault="00FD3719" w:rsidP="008F747F">
            <w:r>
              <w:t>Sí</w:t>
            </w:r>
          </w:p>
        </w:tc>
        <w:tc>
          <w:tcPr>
            <w:tcW w:w="2160" w:type="dxa"/>
          </w:tcPr>
          <w:p w14:paraId="5B40F302" w14:textId="77777777" w:rsidR="00FD3719" w:rsidRDefault="00FD3719" w:rsidP="008F747F">
            <w:r>
              <w:t>Baja lógica</w:t>
            </w:r>
          </w:p>
        </w:tc>
      </w:tr>
    </w:tbl>
    <w:p w14:paraId="6C8F2AAF" w14:textId="77777777" w:rsidR="00FD3719" w:rsidRDefault="00FD3719" w:rsidP="00FD3719">
      <w:pPr>
        <w:rPr>
          <w:b/>
          <w:bCs/>
          <w:u w:val="single"/>
        </w:rPr>
      </w:pPr>
    </w:p>
    <w:p w14:paraId="731B072D" w14:textId="1A6F19F1" w:rsidR="00FD3719" w:rsidRDefault="00FD3719" w:rsidP="00067A63">
      <w:pPr>
        <w:pStyle w:val="Ttulo3"/>
      </w:pPr>
      <w:bookmarkStart w:id="24" w:name="_Toc237530013"/>
      <w:r>
        <w:t>Reglas de Negocio</w:t>
      </w:r>
      <w:bookmarkEnd w:id="24"/>
    </w:p>
    <w:p w14:paraId="6EEF4880" w14:textId="18819273" w:rsidR="00FD3719" w:rsidRDefault="00FD3719" w:rsidP="00FD3719">
      <w:pPr>
        <w:pStyle w:val="Listaconvietas"/>
      </w:pPr>
      <w:r>
        <w:t>RN-004: El código del bombero será único.</w:t>
      </w:r>
    </w:p>
    <w:p w14:paraId="6CBD39C7" w14:textId="3650EDA4" w:rsidR="00FD3719" w:rsidRDefault="00FD3719" w:rsidP="00FD3719">
      <w:pPr>
        <w:pStyle w:val="Listaconvietas"/>
      </w:pPr>
      <w:r>
        <w:t>RN-005: Todo usuario pertenecerá a un único rol.</w:t>
      </w:r>
    </w:p>
    <w:p w14:paraId="325E7B0F" w14:textId="76089450" w:rsidR="00FD3719" w:rsidRDefault="00FD3719" w:rsidP="00FD3719">
      <w:pPr>
        <w:pStyle w:val="Listaconvietas"/>
      </w:pPr>
      <w:r>
        <w:t>RN-006: Las contraseñas se almacenarán cifradas.</w:t>
      </w:r>
    </w:p>
    <w:p w14:paraId="6DA3BA59" w14:textId="12D4895B" w:rsidR="00FD3719" w:rsidRDefault="00FD3719" w:rsidP="00FD3719">
      <w:pPr>
        <w:pStyle w:val="Listaconvietas"/>
      </w:pPr>
      <w:r>
        <w:t>RN-007: Solo el Administrador podrá crear usuarios.</w:t>
      </w:r>
    </w:p>
    <w:p w14:paraId="1DBCE7F3" w14:textId="03DF5B1F" w:rsidR="00FD3719" w:rsidRDefault="00FD3719" w:rsidP="00FD3719">
      <w:pPr>
        <w:pStyle w:val="Listaconvietas"/>
      </w:pPr>
      <w:r>
        <w:t>RN-008: Los usuarios se desactivan; no se eliminan.</w:t>
      </w:r>
    </w:p>
    <w:p w14:paraId="56A3CB65" w14:textId="135C5F19" w:rsidR="00225716" w:rsidRDefault="00225716" w:rsidP="00225716">
      <w:pPr>
        <w:pStyle w:val="Listaconvietas"/>
        <w:numPr>
          <w:ilvl w:val="0"/>
          <w:numId w:val="0"/>
        </w:numPr>
        <w:ind w:left="360"/>
      </w:pPr>
      <w:r w:rsidRPr="00225716">
        <w:rPr>
          <w:noProof/>
        </w:rPr>
        <w:drawing>
          <wp:inline distT="0" distB="0" distL="0" distR="0" wp14:anchorId="59B908E3" wp14:editId="6F337BFF">
            <wp:extent cx="5486400" cy="2987040"/>
            <wp:effectExtent l="0" t="0" r="0" b="3810"/>
            <wp:docPr id="128748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8192" name=""/>
                    <pic:cNvPicPr/>
                  </pic:nvPicPr>
                  <pic:blipFill>
                    <a:blip r:embed="rId11"/>
                    <a:stretch>
                      <a:fillRect/>
                    </a:stretch>
                  </pic:blipFill>
                  <pic:spPr>
                    <a:xfrm>
                      <a:off x="0" y="0"/>
                      <a:ext cx="5486400" cy="2987040"/>
                    </a:xfrm>
                    <a:prstGeom prst="rect">
                      <a:avLst/>
                    </a:prstGeom>
                  </pic:spPr>
                </pic:pic>
              </a:graphicData>
            </a:graphic>
          </wp:inline>
        </w:drawing>
      </w:r>
    </w:p>
    <w:p w14:paraId="3C267B2B" w14:textId="1FDAE54B" w:rsidR="000C243F" w:rsidRDefault="000C243F" w:rsidP="000C243F">
      <w:pPr>
        <w:pStyle w:val="Listaconvietas"/>
        <w:numPr>
          <w:ilvl w:val="0"/>
          <w:numId w:val="0"/>
        </w:numPr>
        <w:ind w:left="360"/>
      </w:pPr>
    </w:p>
    <w:p w14:paraId="6D918578" w14:textId="77777777" w:rsidR="00E547C9" w:rsidRPr="00E547C9" w:rsidRDefault="00E547C9" w:rsidP="00E547C9">
      <w:pPr>
        <w:pStyle w:val="Listaconvietas"/>
        <w:numPr>
          <w:ilvl w:val="0"/>
          <w:numId w:val="0"/>
        </w:numPr>
        <w:ind w:left="360"/>
      </w:pPr>
    </w:p>
    <w:p w14:paraId="371AEEE4" w14:textId="6275E28E" w:rsidR="00FD3719" w:rsidRDefault="00253322" w:rsidP="00D83CB9">
      <w:pPr>
        <w:pStyle w:val="Ttulo2"/>
      </w:pPr>
      <w:bookmarkStart w:id="25" w:name="_Toc237530014"/>
      <w:r>
        <w:t>7</w:t>
      </w:r>
      <w:r w:rsidR="00FD3719">
        <w:t>.</w:t>
      </w:r>
      <w:r w:rsidR="00D83CB9">
        <w:t>3</w:t>
      </w:r>
      <w:r w:rsidR="00FD3719">
        <w:t xml:space="preserve"> Entidad: Unidad</w:t>
      </w:r>
      <w:bookmarkEnd w:id="25"/>
    </w:p>
    <w:p w14:paraId="55C6562B" w14:textId="5B86101E" w:rsidR="00FD3719" w:rsidRDefault="00FD3719" w:rsidP="00FD3719">
      <w:r>
        <w:t>Representa cada vehículo perteneciente a la Sección de Máquinas. Constituye la base para los inventarios y la organización física de los recursos.</w:t>
      </w:r>
    </w:p>
    <w:p w14:paraId="40D02AA4" w14:textId="4DF1C6EB" w:rsidR="00FD3719" w:rsidRDefault="00FD3719" w:rsidP="00067A63">
      <w:pPr>
        <w:pStyle w:val="Ttulo3"/>
      </w:pPr>
      <w:bookmarkStart w:id="26" w:name="_Toc237530015"/>
      <w:r w:rsidRPr="00FD3719">
        <w:t>Atributos</w:t>
      </w:r>
      <w:bookmarkEnd w:id="26"/>
    </w:p>
    <w:tbl>
      <w:tblPr>
        <w:tblStyle w:val="Tablaconcuadrcula"/>
        <w:tblW w:w="0" w:type="auto"/>
        <w:tblLook w:val="04A0" w:firstRow="1" w:lastRow="0" w:firstColumn="1" w:lastColumn="0" w:noHBand="0" w:noVBand="1"/>
      </w:tblPr>
      <w:tblGrid>
        <w:gridCol w:w="2152"/>
        <w:gridCol w:w="2154"/>
        <w:gridCol w:w="2153"/>
        <w:gridCol w:w="2397"/>
      </w:tblGrid>
      <w:tr w:rsidR="00FD3719" w14:paraId="1D91B86B" w14:textId="77777777" w:rsidTr="008F747F">
        <w:tc>
          <w:tcPr>
            <w:tcW w:w="2160" w:type="dxa"/>
          </w:tcPr>
          <w:p w14:paraId="4231E8E6" w14:textId="77777777" w:rsidR="00FD3719" w:rsidRDefault="00FD3719" w:rsidP="008F747F">
            <w:r>
              <w:t>Campo</w:t>
            </w:r>
          </w:p>
        </w:tc>
        <w:tc>
          <w:tcPr>
            <w:tcW w:w="2160" w:type="dxa"/>
          </w:tcPr>
          <w:p w14:paraId="0FC08FBB" w14:textId="77777777" w:rsidR="00FD3719" w:rsidRDefault="00FD3719" w:rsidP="008F747F">
            <w:r>
              <w:t>Tipo</w:t>
            </w:r>
          </w:p>
        </w:tc>
        <w:tc>
          <w:tcPr>
            <w:tcW w:w="2160" w:type="dxa"/>
          </w:tcPr>
          <w:p w14:paraId="6956BA0B" w14:textId="77777777" w:rsidR="00FD3719" w:rsidRDefault="00FD3719" w:rsidP="008F747F">
            <w:r>
              <w:t>Obligatorio</w:t>
            </w:r>
          </w:p>
        </w:tc>
        <w:tc>
          <w:tcPr>
            <w:tcW w:w="2160" w:type="dxa"/>
          </w:tcPr>
          <w:p w14:paraId="3F2C3248" w14:textId="77777777" w:rsidR="00FD3719" w:rsidRDefault="00FD3719" w:rsidP="008F747F">
            <w:r>
              <w:t>Descripción</w:t>
            </w:r>
          </w:p>
        </w:tc>
      </w:tr>
      <w:tr w:rsidR="00FD3719" w14:paraId="0E2C12EB" w14:textId="77777777" w:rsidTr="008F747F">
        <w:tc>
          <w:tcPr>
            <w:tcW w:w="2160" w:type="dxa"/>
          </w:tcPr>
          <w:p w14:paraId="7A5CA68D" w14:textId="77777777" w:rsidR="00FD3719" w:rsidRDefault="00FD3719" w:rsidP="008F747F">
            <w:r>
              <w:t>Nombre</w:t>
            </w:r>
          </w:p>
        </w:tc>
        <w:tc>
          <w:tcPr>
            <w:tcW w:w="2160" w:type="dxa"/>
          </w:tcPr>
          <w:p w14:paraId="4F6E6C94" w14:textId="77777777" w:rsidR="00FD3719" w:rsidRDefault="00FD3719" w:rsidP="008F747F">
            <w:r>
              <w:t>VARCHAR(80)</w:t>
            </w:r>
          </w:p>
        </w:tc>
        <w:tc>
          <w:tcPr>
            <w:tcW w:w="2160" w:type="dxa"/>
          </w:tcPr>
          <w:p w14:paraId="5A483F42" w14:textId="77777777" w:rsidR="00FD3719" w:rsidRDefault="00FD3719" w:rsidP="008F747F">
            <w:r>
              <w:t>Sí</w:t>
            </w:r>
          </w:p>
        </w:tc>
        <w:tc>
          <w:tcPr>
            <w:tcW w:w="2160" w:type="dxa"/>
          </w:tcPr>
          <w:p w14:paraId="20AFAA7C" w14:textId="77777777" w:rsidR="00FD3719" w:rsidRDefault="00FD3719" w:rsidP="008F747F">
            <w:r>
              <w:t>Nombre de la unidad</w:t>
            </w:r>
          </w:p>
        </w:tc>
      </w:tr>
      <w:tr w:rsidR="00FD3719" w14:paraId="2DAD60A8" w14:textId="77777777" w:rsidTr="008F747F">
        <w:tc>
          <w:tcPr>
            <w:tcW w:w="2160" w:type="dxa"/>
          </w:tcPr>
          <w:p w14:paraId="4BDE79DE" w14:textId="77777777" w:rsidR="00FD3719" w:rsidRDefault="00FD3719" w:rsidP="008F747F">
            <w:r>
              <w:t>Indicativo</w:t>
            </w:r>
          </w:p>
        </w:tc>
        <w:tc>
          <w:tcPr>
            <w:tcW w:w="2160" w:type="dxa"/>
          </w:tcPr>
          <w:p w14:paraId="30F611D7" w14:textId="77777777" w:rsidR="00FD3719" w:rsidRDefault="00FD3719" w:rsidP="008F747F">
            <w:r>
              <w:t>VARCHAR(30)</w:t>
            </w:r>
          </w:p>
        </w:tc>
        <w:tc>
          <w:tcPr>
            <w:tcW w:w="2160" w:type="dxa"/>
          </w:tcPr>
          <w:p w14:paraId="6B1736ED" w14:textId="77777777" w:rsidR="00FD3719" w:rsidRDefault="00FD3719" w:rsidP="008F747F">
            <w:r>
              <w:t>Sí</w:t>
            </w:r>
          </w:p>
        </w:tc>
        <w:tc>
          <w:tcPr>
            <w:tcW w:w="2160" w:type="dxa"/>
          </w:tcPr>
          <w:p w14:paraId="74A3096C" w14:textId="77777777" w:rsidR="00FD3719" w:rsidRDefault="00FD3719" w:rsidP="008F747F">
            <w:r>
              <w:t>Código operativo</w:t>
            </w:r>
          </w:p>
        </w:tc>
      </w:tr>
      <w:tr w:rsidR="00FD3719" w14:paraId="564BACB1" w14:textId="77777777" w:rsidTr="008F747F">
        <w:tc>
          <w:tcPr>
            <w:tcW w:w="2160" w:type="dxa"/>
          </w:tcPr>
          <w:p w14:paraId="6F61E093" w14:textId="77777777" w:rsidR="00FD3719" w:rsidRDefault="00FD3719" w:rsidP="008F747F">
            <w:r>
              <w:t>Estado</w:t>
            </w:r>
          </w:p>
        </w:tc>
        <w:tc>
          <w:tcPr>
            <w:tcW w:w="2160" w:type="dxa"/>
          </w:tcPr>
          <w:p w14:paraId="18F1558D" w14:textId="77777777" w:rsidR="00FD3719" w:rsidRDefault="00FD3719" w:rsidP="008F747F">
            <w:r>
              <w:t>ENUM</w:t>
            </w:r>
          </w:p>
        </w:tc>
        <w:tc>
          <w:tcPr>
            <w:tcW w:w="2160" w:type="dxa"/>
          </w:tcPr>
          <w:p w14:paraId="7D6BB64B" w14:textId="77777777" w:rsidR="00FD3719" w:rsidRDefault="00FD3719" w:rsidP="008F747F">
            <w:r>
              <w:t>Sí</w:t>
            </w:r>
          </w:p>
        </w:tc>
        <w:tc>
          <w:tcPr>
            <w:tcW w:w="2160" w:type="dxa"/>
          </w:tcPr>
          <w:p w14:paraId="283D64AB" w14:textId="77777777" w:rsidR="00FD3719" w:rsidRDefault="00FD3719" w:rsidP="008F747F">
            <w:r>
              <w:t>Operativa/Fuera de Servicio/Mantenimiento</w:t>
            </w:r>
          </w:p>
        </w:tc>
      </w:tr>
      <w:tr w:rsidR="00FD3719" w14:paraId="4EA23F49" w14:textId="77777777" w:rsidTr="008F747F">
        <w:tc>
          <w:tcPr>
            <w:tcW w:w="2160" w:type="dxa"/>
          </w:tcPr>
          <w:p w14:paraId="302CE176" w14:textId="77777777" w:rsidR="00FD3719" w:rsidRDefault="00FD3719" w:rsidP="008F747F">
            <w:r>
              <w:t>Activo</w:t>
            </w:r>
          </w:p>
        </w:tc>
        <w:tc>
          <w:tcPr>
            <w:tcW w:w="2160" w:type="dxa"/>
          </w:tcPr>
          <w:p w14:paraId="44D23991" w14:textId="77777777" w:rsidR="00FD3719" w:rsidRDefault="00FD3719" w:rsidP="008F747F">
            <w:r>
              <w:t>BOOLEAN</w:t>
            </w:r>
          </w:p>
        </w:tc>
        <w:tc>
          <w:tcPr>
            <w:tcW w:w="2160" w:type="dxa"/>
          </w:tcPr>
          <w:p w14:paraId="4FF75760" w14:textId="77777777" w:rsidR="00FD3719" w:rsidRDefault="00FD3719" w:rsidP="008F747F">
            <w:r>
              <w:t>Sí</w:t>
            </w:r>
          </w:p>
        </w:tc>
        <w:tc>
          <w:tcPr>
            <w:tcW w:w="2160" w:type="dxa"/>
          </w:tcPr>
          <w:p w14:paraId="5EDFE6B3" w14:textId="77777777" w:rsidR="00FD3719" w:rsidRDefault="00FD3719" w:rsidP="008F747F">
            <w:r>
              <w:t>Baja lógica</w:t>
            </w:r>
          </w:p>
        </w:tc>
      </w:tr>
    </w:tbl>
    <w:p w14:paraId="57BCF4AB" w14:textId="1B5B5B5F" w:rsidR="009B312B" w:rsidRDefault="009B312B" w:rsidP="009B312B"/>
    <w:p w14:paraId="150112B9" w14:textId="28A42887" w:rsidR="004F694E" w:rsidRPr="009B312B" w:rsidRDefault="00225716" w:rsidP="009B312B">
      <w:r w:rsidRPr="00225716">
        <w:rPr>
          <w:noProof/>
        </w:rPr>
        <w:lastRenderedPageBreak/>
        <w:drawing>
          <wp:inline distT="0" distB="0" distL="0" distR="0" wp14:anchorId="3CB38DBF" wp14:editId="59C55F21">
            <wp:extent cx="5486400" cy="2722880"/>
            <wp:effectExtent l="0" t="0" r="0" b="1270"/>
            <wp:docPr id="1282185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85464" name=""/>
                    <pic:cNvPicPr/>
                  </pic:nvPicPr>
                  <pic:blipFill>
                    <a:blip r:embed="rId12"/>
                    <a:stretch>
                      <a:fillRect/>
                    </a:stretch>
                  </pic:blipFill>
                  <pic:spPr>
                    <a:xfrm>
                      <a:off x="0" y="0"/>
                      <a:ext cx="5486400" cy="2722880"/>
                    </a:xfrm>
                    <a:prstGeom prst="rect">
                      <a:avLst/>
                    </a:prstGeom>
                  </pic:spPr>
                </pic:pic>
              </a:graphicData>
            </a:graphic>
          </wp:inline>
        </w:drawing>
      </w:r>
    </w:p>
    <w:p w14:paraId="238619F9" w14:textId="3009820C" w:rsidR="00E547C9" w:rsidRDefault="00E547C9" w:rsidP="00067A63">
      <w:pPr>
        <w:pStyle w:val="Ttulo3"/>
      </w:pPr>
      <w:bookmarkStart w:id="27" w:name="_Toc237530016"/>
      <w:r>
        <w:t>Nota de Diseño</w:t>
      </w:r>
      <w:bookmarkEnd w:id="27"/>
    </w:p>
    <w:p w14:paraId="6A9F2F69" w14:textId="36EA7F2E" w:rsidR="00E547C9" w:rsidRDefault="00E547C9" w:rsidP="00E547C9">
      <w:r>
        <w:t>Los recursos no almacenan directamente la unidad. La relación se obtiene mediante la entidad Ubicación, evitando redundancia y facilitando el traslado de recursos entre vehículos.</w:t>
      </w:r>
    </w:p>
    <w:p w14:paraId="77EAB3B2" w14:textId="40533FCD" w:rsidR="00E547C9" w:rsidRDefault="00E547C9" w:rsidP="00067A63">
      <w:pPr>
        <w:pStyle w:val="Ttulo3"/>
      </w:pPr>
      <w:bookmarkStart w:id="28" w:name="_Toc237530017"/>
      <w:r>
        <w:t>Reglas de Negocio</w:t>
      </w:r>
      <w:bookmarkEnd w:id="28"/>
    </w:p>
    <w:p w14:paraId="01FCAABB" w14:textId="168590BD" w:rsidR="00E547C9" w:rsidRDefault="00E547C9" w:rsidP="00E547C9">
      <w:pPr>
        <w:pStyle w:val="Listaconvietas"/>
      </w:pPr>
      <w:r>
        <w:t>RN-010: Cada unidad tendrá un nombre único.</w:t>
      </w:r>
    </w:p>
    <w:p w14:paraId="552E6D2C" w14:textId="4D8B1079" w:rsidR="00E547C9" w:rsidRDefault="00E547C9" w:rsidP="00E547C9">
      <w:pPr>
        <w:pStyle w:val="Listaconvietas"/>
      </w:pPr>
      <w:r>
        <w:t>RN-011: Cada unidad tendrá un indicativo oficial.</w:t>
      </w:r>
    </w:p>
    <w:p w14:paraId="711F1563" w14:textId="6CE15F86" w:rsidR="00E547C9" w:rsidRDefault="00E547C9" w:rsidP="00E547C9">
      <w:pPr>
        <w:pStyle w:val="Listaconvietas"/>
      </w:pPr>
      <w:r>
        <w:t>RN-012: Toda ubicación pertenecerá a una única unidad.</w:t>
      </w:r>
    </w:p>
    <w:p w14:paraId="50847717" w14:textId="37D790C4" w:rsidR="00E547C9" w:rsidRDefault="00E547C9" w:rsidP="00E547C9">
      <w:pPr>
        <w:pStyle w:val="Listaconvietas"/>
      </w:pPr>
      <w:r>
        <w:t>RN-013: Los inventarios se realizan sobre una sola unidad.</w:t>
      </w:r>
    </w:p>
    <w:p w14:paraId="04D99E93" w14:textId="55E0107B" w:rsidR="00E547C9" w:rsidRDefault="00E547C9" w:rsidP="00E547C9">
      <w:pPr>
        <w:pStyle w:val="Listaconvietas"/>
      </w:pPr>
      <w:r>
        <w:t>RN-014: Las unidades utilizan baja lógica.</w:t>
      </w:r>
    </w:p>
    <w:p w14:paraId="7291991E" w14:textId="77777777" w:rsidR="00253322" w:rsidRDefault="00253322" w:rsidP="00253322">
      <w:pPr>
        <w:pStyle w:val="Listaconvietas"/>
        <w:numPr>
          <w:ilvl w:val="0"/>
          <w:numId w:val="0"/>
        </w:numPr>
        <w:ind w:left="360" w:hanging="360"/>
      </w:pPr>
    </w:p>
    <w:p w14:paraId="30A04D9F" w14:textId="7BC0570B" w:rsidR="00253322" w:rsidRDefault="00253322" w:rsidP="00D83CB9">
      <w:pPr>
        <w:pStyle w:val="Ttulo2"/>
      </w:pPr>
      <w:bookmarkStart w:id="29" w:name="_Toc237530018"/>
      <w:r>
        <w:t>7.</w:t>
      </w:r>
      <w:r w:rsidR="00D83CB9">
        <w:t>4</w:t>
      </w:r>
      <w:r>
        <w:t xml:space="preserve"> Entidad: Ubicación</w:t>
      </w:r>
      <w:bookmarkEnd w:id="29"/>
    </w:p>
    <w:p w14:paraId="530F4116" w14:textId="36BDB5B0" w:rsidR="00253322" w:rsidRDefault="00253322" w:rsidP="00067A63">
      <w:r>
        <w:t xml:space="preserve">Representa cada compartimiento físico donde puede almacenarse un recurso. Una ubicación </w:t>
      </w:r>
      <w:r w:rsidRPr="00D83CB9">
        <w:rPr>
          <w:b/>
          <w:bCs/>
        </w:rPr>
        <w:t>puede pertenecer a una unidad o corresponder a la Sala de Operaciones</w:t>
      </w:r>
      <w:r>
        <w:t>.</w:t>
      </w:r>
    </w:p>
    <w:p w14:paraId="0B40BC51" w14:textId="77777777" w:rsidR="00253322" w:rsidRDefault="00253322" w:rsidP="00253322">
      <w:r>
        <w:t>Organizar físicamente los recursos y permitir conocer su ubicación exacta.</w:t>
      </w:r>
    </w:p>
    <w:p w14:paraId="40757C1E" w14:textId="5BDFF9DB" w:rsidR="00253322" w:rsidRDefault="00253322" w:rsidP="00067A63">
      <w:pPr>
        <w:pStyle w:val="Ttulo3"/>
      </w:pPr>
      <w:bookmarkStart w:id="30" w:name="_Toc237530019"/>
      <w:r>
        <w:t>Atributos</w:t>
      </w:r>
      <w:bookmarkEnd w:id="30"/>
    </w:p>
    <w:tbl>
      <w:tblPr>
        <w:tblStyle w:val="Tablaconcuadrcula"/>
        <w:tblW w:w="0" w:type="auto"/>
        <w:tblLook w:val="04A0" w:firstRow="1" w:lastRow="0" w:firstColumn="1" w:lastColumn="0" w:noHBand="0" w:noVBand="1"/>
      </w:tblPr>
      <w:tblGrid>
        <w:gridCol w:w="2160"/>
        <w:gridCol w:w="2160"/>
        <w:gridCol w:w="2160"/>
        <w:gridCol w:w="2160"/>
      </w:tblGrid>
      <w:tr w:rsidR="00253322" w14:paraId="01C03CCC" w14:textId="77777777" w:rsidTr="007C2C64">
        <w:tc>
          <w:tcPr>
            <w:tcW w:w="2160" w:type="dxa"/>
          </w:tcPr>
          <w:p w14:paraId="1576910E" w14:textId="77777777" w:rsidR="00253322" w:rsidRDefault="00253322" w:rsidP="007C2C64">
            <w:r>
              <w:t>Campo</w:t>
            </w:r>
          </w:p>
        </w:tc>
        <w:tc>
          <w:tcPr>
            <w:tcW w:w="2160" w:type="dxa"/>
          </w:tcPr>
          <w:p w14:paraId="00A77BBD" w14:textId="77777777" w:rsidR="00253322" w:rsidRDefault="00253322" w:rsidP="007C2C64">
            <w:r>
              <w:t>Tipo</w:t>
            </w:r>
          </w:p>
        </w:tc>
        <w:tc>
          <w:tcPr>
            <w:tcW w:w="2160" w:type="dxa"/>
          </w:tcPr>
          <w:p w14:paraId="3442B73C" w14:textId="77777777" w:rsidR="00253322" w:rsidRDefault="00253322" w:rsidP="007C2C64">
            <w:r>
              <w:t>Obligatorio</w:t>
            </w:r>
          </w:p>
        </w:tc>
        <w:tc>
          <w:tcPr>
            <w:tcW w:w="2160" w:type="dxa"/>
          </w:tcPr>
          <w:p w14:paraId="7E7C4DC3" w14:textId="77777777" w:rsidR="00253322" w:rsidRDefault="00253322" w:rsidP="007C2C64">
            <w:r>
              <w:t>Descripción</w:t>
            </w:r>
          </w:p>
        </w:tc>
      </w:tr>
      <w:tr w:rsidR="00253322" w14:paraId="4D3EDD7E" w14:textId="77777777" w:rsidTr="007C2C64">
        <w:tc>
          <w:tcPr>
            <w:tcW w:w="2160" w:type="dxa"/>
          </w:tcPr>
          <w:p w14:paraId="46E91F39" w14:textId="77777777" w:rsidR="00253322" w:rsidRDefault="00253322" w:rsidP="007C2C64">
            <w:r>
              <w:t>id</w:t>
            </w:r>
          </w:p>
        </w:tc>
        <w:tc>
          <w:tcPr>
            <w:tcW w:w="2160" w:type="dxa"/>
          </w:tcPr>
          <w:p w14:paraId="785FA1A0" w14:textId="77777777" w:rsidR="00253322" w:rsidRDefault="00253322" w:rsidP="007C2C64">
            <w:r>
              <w:t>BIGSERIAL</w:t>
            </w:r>
          </w:p>
        </w:tc>
        <w:tc>
          <w:tcPr>
            <w:tcW w:w="2160" w:type="dxa"/>
          </w:tcPr>
          <w:p w14:paraId="07C878C1" w14:textId="77777777" w:rsidR="00253322" w:rsidRDefault="00253322" w:rsidP="007C2C64">
            <w:r>
              <w:t>Sí</w:t>
            </w:r>
          </w:p>
        </w:tc>
        <w:tc>
          <w:tcPr>
            <w:tcW w:w="2160" w:type="dxa"/>
          </w:tcPr>
          <w:p w14:paraId="30CD40E2" w14:textId="77777777" w:rsidR="00253322" w:rsidRDefault="00253322" w:rsidP="007C2C64">
            <w:r>
              <w:t>Identificador interno</w:t>
            </w:r>
          </w:p>
        </w:tc>
      </w:tr>
      <w:tr w:rsidR="00253322" w14:paraId="00883926" w14:textId="77777777" w:rsidTr="007C2C64">
        <w:tc>
          <w:tcPr>
            <w:tcW w:w="2160" w:type="dxa"/>
          </w:tcPr>
          <w:p w14:paraId="7FC3F7DF" w14:textId="77777777" w:rsidR="00253322" w:rsidRDefault="00253322" w:rsidP="007C2C64">
            <w:r>
              <w:t>nombre</w:t>
            </w:r>
          </w:p>
        </w:tc>
        <w:tc>
          <w:tcPr>
            <w:tcW w:w="2160" w:type="dxa"/>
          </w:tcPr>
          <w:p w14:paraId="1C0922B2" w14:textId="32A1D1F5" w:rsidR="00253322" w:rsidRDefault="00253322" w:rsidP="007C2C64">
            <w:r>
              <w:t>VARCHAR (80)</w:t>
            </w:r>
          </w:p>
        </w:tc>
        <w:tc>
          <w:tcPr>
            <w:tcW w:w="2160" w:type="dxa"/>
          </w:tcPr>
          <w:p w14:paraId="2584C3BC" w14:textId="77777777" w:rsidR="00253322" w:rsidRDefault="00253322" w:rsidP="007C2C64">
            <w:r>
              <w:t>Sí</w:t>
            </w:r>
          </w:p>
        </w:tc>
        <w:tc>
          <w:tcPr>
            <w:tcW w:w="2160" w:type="dxa"/>
          </w:tcPr>
          <w:p w14:paraId="7155B832" w14:textId="77777777" w:rsidR="00253322" w:rsidRDefault="00253322" w:rsidP="007C2C64">
            <w:r>
              <w:t>Nombre de la ubicación</w:t>
            </w:r>
          </w:p>
        </w:tc>
      </w:tr>
      <w:tr w:rsidR="00253322" w14:paraId="600F6978" w14:textId="77777777" w:rsidTr="007C2C64">
        <w:tc>
          <w:tcPr>
            <w:tcW w:w="2160" w:type="dxa"/>
          </w:tcPr>
          <w:p w14:paraId="05051856" w14:textId="77777777" w:rsidR="00253322" w:rsidRDefault="00253322" w:rsidP="007C2C64">
            <w:r>
              <w:t>tipo</w:t>
            </w:r>
          </w:p>
        </w:tc>
        <w:tc>
          <w:tcPr>
            <w:tcW w:w="2160" w:type="dxa"/>
          </w:tcPr>
          <w:p w14:paraId="2F835131" w14:textId="77777777" w:rsidR="00253322" w:rsidRDefault="00253322" w:rsidP="007C2C64">
            <w:r>
              <w:t>ENUM</w:t>
            </w:r>
          </w:p>
        </w:tc>
        <w:tc>
          <w:tcPr>
            <w:tcW w:w="2160" w:type="dxa"/>
          </w:tcPr>
          <w:p w14:paraId="5BCEA1BE" w14:textId="77777777" w:rsidR="00253322" w:rsidRDefault="00253322" w:rsidP="007C2C64">
            <w:r>
              <w:t>Sí</w:t>
            </w:r>
          </w:p>
        </w:tc>
        <w:tc>
          <w:tcPr>
            <w:tcW w:w="2160" w:type="dxa"/>
          </w:tcPr>
          <w:p w14:paraId="211FE7E1" w14:textId="77777777" w:rsidR="00253322" w:rsidRDefault="00253322" w:rsidP="007C2C64">
            <w:r>
              <w:t>Casillero, Cabina, Techo, Sala de Operaciones</w:t>
            </w:r>
          </w:p>
        </w:tc>
      </w:tr>
      <w:tr w:rsidR="00253322" w14:paraId="4DEA54E1" w14:textId="77777777" w:rsidTr="007C2C64">
        <w:tc>
          <w:tcPr>
            <w:tcW w:w="2160" w:type="dxa"/>
          </w:tcPr>
          <w:p w14:paraId="4A4E0C6A" w14:textId="0D7ECADC" w:rsidR="00253322" w:rsidRDefault="00AC4865" w:rsidP="007C2C64">
            <w:r>
              <w:t>id_</w:t>
            </w:r>
            <w:r w:rsidR="00253322">
              <w:t>unidad</w:t>
            </w:r>
          </w:p>
        </w:tc>
        <w:tc>
          <w:tcPr>
            <w:tcW w:w="2160" w:type="dxa"/>
          </w:tcPr>
          <w:p w14:paraId="2F3F26F6" w14:textId="77777777" w:rsidR="00253322" w:rsidRDefault="00253322" w:rsidP="007C2C64">
            <w:r>
              <w:t>FK</w:t>
            </w:r>
          </w:p>
        </w:tc>
        <w:tc>
          <w:tcPr>
            <w:tcW w:w="2160" w:type="dxa"/>
          </w:tcPr>
          <w:p w14:paraId="24C666CA" w14:textId="77777777" w:rsidR="00253322" w:rsidRDefault="00253322" w:rsidP="007C2C64">
            <w:r>
              <w:t>No</w:t>
            </w:r>
          </w:p>
        </w:tc>
        <w:tc>
          <w:tcPr>
            <w:tcW w:w="2160" w:type="dxa"/>
          </w:tcPr>
          <w:p w14:paraId="6A62086E" w14:textId="77777777" w:rsidR="00253322" w:rsidRDefault="00253322" w:rsidP="007C2C64">
            <w:r>
              <w:t>Unidad propietaria; puede ser nulo</w:t>
            </w:r>
          </w:p>
        </w:tc>
      </w:tr>
      <w:tr w:rsidR="00253322" w14:paraId="2DF836FA" w14:textId="77777777" w:rsidTr="007C2C64">
        <w:tc>
          <w:tcPr>
            <w:tcW w:w="2160" w:type="dxa"/>
          </w:tcPr>
          <w:p w14:paraId="31C70B50" w14:textId="77777777" w:rsidR="00253322" w:rsidRDefault="00253322" w:rsidP="007C2C64">
            <w:r>
              <w:t>activo</w:t>
            </w:r>
          </w:p>
        </w:tc>
        <w:tc>
          <w:tcPr>
            <w:tcW w:w="2160" w:type="dxa"/>
          </w:tcPr>
          <w:p w14:paraId="3C09D228" w14:textId="77777777" w:rsidR="00253322" w:rsidRDefault="00253322" w:rsidP="007C2C64">
            <w:r>
              <w:t>BOOLEAN</w:t>
            </w:r>
          </w:p>
        </w:tc>
        <w:tc>
          <w:tcPr>
            <w:tcW w:w="2160" w:type="dxa"/>
          </w:tcPr>
          <w:p w14:paraId="5FD0170E" w14:textId="77777777" w:rsidR="00253322" w:rsidRDefault="00253322" w:rsidP="007C2C64">
            <w:r>
              <w:t>Sí</w:t>
            </w:r>
          </w:p>
        </w:tc>
        <w:tc>
          <w:tcPr>
            <w:tcW w:w="2160" w:type="dxa"/>
          </w:tcPr>
          <w:p w14:paraId="4D115BB6" w14:textId="77777777" w:rsidR="00253322" w:rsidRDefault="00253322" w:rsidP="007C2C64">
            <w:r>
              <w:t>Baja lógica</w:t>
            </w:r>
          </w:p>
        </w:tc>
      </w:tr>
    </w:tbl>
    <w:p w14:paraId="1FD45A7E" w14:textId="77777777" w:rsidR="00253322" w:rsidRDefault="00253322" w:rsidP="00253322">
      <w:pPr>
        <w:pStyle w:val="Listaconvietas"/>
        <w:numPr>
          <w:ilvl w:val="0"/>
          <w:numId w:val="0"/>
        </w:numPr>
        <w:ind w:left="360" w:hanging="360"/>
      </w:pPr>
    </w:p>
    <w:p w14:paraId="2C75216C" w14:textId="77777777" w:rsidR="00253322" w:rsidRDefault="00253322" w:rsidP="00067A63">
      <w:pPr>
        <w:pStyle w:val="Ttulo3"/>
      </w:pPr>
      <w:bookmarkStart w:id="31" w:name="_Toc237530020"/>
      <w:r>
        <w:t>Nota de Diseño</w:t>
      </w:r>
      <w:bookmarkEnd w:id="31"/>
    </w:p>
    <w:p w14:paraId="24900879" w14:textId="2B899FE4" w:rsidR="00253322" w:rsidRDefault="00253322" w:rsidP="00253322">
      <w:r>
        <w:t>La ubicación es el eje del modelo. Los recursos se trasladan cambiando su ubicación y no la unidad.</w:t>
      </w:r>
    </w:p>
    <w:p w14:paraId="2F84EB47" w14:textId="1A1A9CB0" w:rsidR="00253322" w:rsidRDefault="00253322" w:rsidP="00067A63">
      <w:pPr>
        <w:pStyle w:val="Ttulo3"/>
      </w:pPr>
      <w:bookmarkStart w:id="32" w:name="_Toc237530021"/>
      <w:r>
        <w:t>Reglas de Negocio</w:t>
      </w:r>
      <w:bookmarkEnd w:id="32"/>
    </w:p>
    <w:p w14:paraId="1942D1D8" w14:textId="038D9832" w:rsidR="00253322" w:rsidRDefault="00253322" w:rsidP="00253322">
      <w:pPr>
        <w:pStyle w:val="Listaconvietas"/>
      </w:pPr>
      <w:r>
        <w:t>RN-017: Toda ubicación pertenece como máximo a una unidad.</w:t>
      </w:r>
    </w:p>
    <w:p w14:paraId="33791726" w14:textId="5D32A105" w:rsidR="00253322" w:rsidRDefault="00253322" w:rsidP="00253322">
      <w:pPr>
        <w:pStyle w:val="Listaconvietas"/>
      </w:pPr>
      <w:r>
        <w:t>RN-018: La Sala de Operaciones no requiere unidad asociada.</w:t>
      </w:r>
    </w:p>
    <w:p w14:paraId="4779D1D0" w14:textId="2D0E3D14" w:rsidR="00253322" w:rsidRDefault="00253322" w:rsidP="00253322">
      <w:pPr>
        <w:pStyle w:val="Listaconvietas"/>
      </w:pPr>
      <w:r>
        <w:t>RN-019: Una ubicación puede contener varios recursos.</w:t>
      </w:r>
    </w:p>
    <w:p w14:paraId="3DE3E927" w14:textId="50C84B31" w:rsidR="00D90857" w:rsidRDefault="00D46432" w:rsidP="00D90857">
      <w:pPr>
        <w:pStyle w:val="Listaconvietas"/>
        <w:numPr>
          <w:ilvl w:val="0"/>
          <w:numId w:val="0"/>
        </w:numPr>
        <w:ind w:left="360"/>
      </w:pPr>
      <w:r w:rsidRPr="00D46432">
        <w:rPr>
          <w:noProof/>
        </w:rPr>
        <w:drawing>
          <wp:inline distT="0" distB="0" distL="0" distR="0" wp14:anchorId="2EF967F3" wp14:editId="42E9551A">
            <wp:extent cx="5172107" cy="2633345"/>
            <wp:effectExtent l="0" t="0" r="9525" b="0"/>
            <wp:docPr id="83484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4803" name=""/>
                    <pic:cNvPicPr/>
                  </pic:nvPicPr>
                  <pic:blipFill>
                    <a:blip r:embed="rId13"/>
                    <a:stretch>
                      <a:fillRect/>
                    </a:stretch>
                  </pic:blipFill>
                  <pic:spPr>
                    <a:xfrm>
                      <a:off x="0" y="0"/>
                      <a:ext cx="5176832" cy="2635751"/>
                    </a:xfrm>
                    <a:prstGeom prst="rect">
                      <a:avLst/>
                    </a:prstGeom>
                  </pic:spPr>
                </pic:pic>
              </a:graphicData>
            </a:graphic>
          </wp:inline>
        </w:drawing>
      </w:r>
    </w:p>
    <w:p w14:paraId="2359F101" w14:textId="1751A144" w:rsidR="00253322" w:rsidRDefault="00253322" w:rsidP="00D83CB9">
      <w:pPr>
        <w:pStyle w:val="Ttulo2"/>
      </w:pPr>
      <w:bookmarkStart w:id="33" w:name="_Toc237530022"/>
      <w:r>
        <w:t>7.5 Entidad: Tipo de Recurso</w:t>
      </w:r>
      <w:bookmarkEnd w:id="33"/>
    </w:p>
    <w:p w14:paraId="271425F9" w14:textId="3D38DD3A" w:rsidR="00253322" w:rsidRDefault="00253322" w:rsidP="00253322">
      <w:r>
        <w:t>La e</w:t>
      </w:r>
      <w:r w:rsidR="00804076">
        <w:t>n</w:t>
      </w:r>
      <w:r>
        <w:t>tidad Tipo de Recurso permite clasificar los recursos f</w:t>
      </w:r>
      <w:r w:rsidR="00A071A6">
        <w:t>í</w:t>
      </w:r>
      <w:r>
        <w:t>sicos administrados por SIGMA de acuerdo con su naturaleza y funcion dentro de la Sección de Máquinas.</w:t>
      </w:r>
    </w:p>
    <w:p w14:paraId="7E4E843D" w14:textId="5966DA5C" w:rsidR="005A6F4A" w:rsidRPr="00253322" w:rsidRDefault="00253322" w:rsidP="00067A63">
      <w:r>
        <w:t>Esta clasificación permite organiz</w:t>
      </w:r>
      <w:r w:rsidR="00500F7C">
        <w:t>a</w:t>
      </w:r>
      <w:r>
        <w:t>r el inventario de manera uniforme y facilitar la identificaci</w:t>
      </w:r>
      <w:r w:rsidR="0016134F">
        <w:t>ó</w:t>
      </w:r>
      <w:r>
        <w:t>n y consulta de los diferentes elementos registrados en el sistema.</w:t>
      </w:r>
    </w:p>
    <w:p w14:paraId="2F30EED0" w14:textId="1AEB1D76" w:rsidR="009B312B" w:rsidRDefault="005A6F4A" w:rsidP="0055092D">
      <w:r>
        <w:t>El objetivo de la entidad Tipo de Recurso es establecer una clasificación estandarizada de los recursos físicos registrados en SIGMA, permitiendo organiz</w:t>
      </w:r>
      <w:r w:rsidR="00500F7C">
        <w:t>a</w:t>
      </w:r>
      <w:r>
        <w:t>r el inventario y facilitar su identificación, consulta y gestión.</w:t>
      </w:r>
    </w:p>
    <w:p w14:paraId="17FDE774" w14:textId="1CE63CAC" w:rsidR="005A6F4A" w:rsidRDefault="005A6F4A" w:rsidP="00067A63">
      <w:pPr>
        <w:pStyle w:val="Ttulo3"/>
      </w:pPr>
      <w:bookmarkStart w:id="34" w:name="_Toc237530023"/>
      <w:r>
        <w:t>Atributos</w:t>
      </w:r>
      <w:bookmarkEnd w:id="34"/>
    </w:p>
    <w:tbl>
      <w:tblPr>
        <w:tblStyle w:val="Tablaconcuadrcula"/>
        <w:tblW w:w="0" w:type="auto"/>
        <w:tblLook w:val="04A0" w:firstRow="1" w:lastRow="0" w:firstColumn="1" w:lastColumn="0" w:noHBand="0" w:noVBand="1"/>
      </w:tblPr>
      <w:tblGrid>
        <w:gridCol w:w="2160"/>
        <w:gridCol w:w="2160"/>
        <w:gridCol w:w="2160"/>
        <w:gridCol w:w="2160"/>
      </w:tblGrid>
      <w:tr w:rsidR="005A6F4A" w14:paraId="4B8BA574" w14:textId="77777777" w:rsidTr="007C2C64">
        <w:tc>
          <w:tcPr>
            <w:tcW w:w="2160" w:type="dxa"/>
          </w:tcPr>
          <w:p w14:paraId="794B3C5F" w14:textId="77777777" w:rsidR="005A6F4A" w:rsidRDefault="005A6F4A" w:rsidP="007C2C64">
            <w:r>
              <w:t>Campo</w:t>
            </w:r>
          </w:p>
        </w:tc>
        <w:tc>
          <w:tcPr>
            <w:tcW w:w="2160" w:type="dxa"/>
          </w:tcPr>
          <w:p w14:paraId="56581334" w14:textId="77777777" w:rsidR="005A6F4A" w:rsidRDefault="005A6F4A" w:rsidP="007C2C64">
            <w:r>
              <w:t>Tipo</w:t>
            </w:r>
          </w:p>
        </w:tc>
        <w:tc>
          <w:tcPr>
            <w:tcW w:w="2160" w:type="dxa"/>
          </w:tcPr>
          <w:p w14:paraId="0BE59420" w14:textId="77777777" w:rsidR="005A6F4A" w:rsidRDefault="005A6F4A" w:rsidP="007C2C64">
            <w:r>
              <w:t>Obligatorio</w:t>
            </w:r>
          </w:p>
        </w:tc>
        <w:tc>
          <w:tcPr>
            <w:tcW w:w="2160" w:type="dxa"/>
          </w:tcPr>
          <w:p w14:paraId="01704820" w14:textId="77777777" w:rsidR="005A6F4A" w:rsidRDefault="005A6F4A" w:rsidP="007C2C64">
            <w:r>
              <w:t>Descripción</w:t>
            </w:r>
          </w:p>
        </w:tc>
      </w:tr>
      <w:tr w:rsidR="005A6F4A" w14:paraId="49DDCF07" w14:textId="77777777" w:rsidTr="007C2C64">
        <w:tc>
          <w:tcPr>
            <w:tcW w:w="2160" w:type="dxa"/>
          </w:tcPr>
          <w:p w14:paraId="475724F7" w14:textId="77777777" w:rsidR="005A6F4A" w:rsidRDefault="005A6F4A" w:rsidP="007C2C64">
            <w:r>
              <w:t>id</w:t>
            </w:r>
          </w:p>
        </w:tc>
        <w:tc>
          <w:tcPr>
            <w:tcW w:w="2160" w:type="dxa"/>
          </w:tcPr>
          <w:p w14:paraId="7531E428" w14:textId="77777777" w:rsidR="005A6F4A" w:rsidRDefault="005A6F4A" w:rsidP="007C2C64">
            <w:r>
              <w:t>SMALLSERIAL</w:t>
            </w:r>
          </w:p>
        </w:tc>
        <w:tc>
          <w:tcPr>
            <w:tcW w:w="2160" w:type="dxa"/>
          </w:tcPr>
          <w:p w14:paraId="160AB6DD" w14:textId="77777777" w:rsidR="005A6F4A" w:rsidRDefault="005A6F4A" w:rsidP="007C2C64">
            <w:r>
              <w:t>Sí</w:t>
            </w:r>
          </w:p>
        </w:tc>
        <w:tc>
          <w:tcPr>
            <w:tcW w:w="2160" w:type="dxa"/>
          </w:tcPr>
          <w:p w14:paraId="3415F827" w14:textId="77777777" w:rsidR="005A6F4A" w:rsidRDefault="005A6F4A" w:rsidP="007C2C64">
            <w:r>
              <w:t>Identificador</w:t>
            </w:r>
          </w:p>
        </w:tc>
      </w:tr>
      <w:tr w:rsidR="005A6F4A" w14:paraId="6228F397" w14:textId="77777777" w:rsidTr="007C2C64">
        <w:tc>
          <w:tcPr>
            <w:tcW w:w="2160" w:type="dxa"/>
          </w:tcPr>
          <w:p w14:paraId="5D5C17BB" w14:textId="77777777" w:rsidR="005A6F4A" w:rsidRDefault="005A6F4A" w:rsidP="007C2C64">
            <w:r>
              <w:t>nombre</w:t>
            </w:r>
          </w:p>
        </w:tc>
        <w:tc>
          <w:tcPr>
            <w:tcW w:w="2160" w:type="dxa"/>
          </w:tcPr>
          <w:p w14:paraId="3107591F" w14:textId="77777777" w:rsidR="005A6F4A" w:rsidRDefault="005A6F4A" w:rsidP="007C2C64">
            <w:r>
              <w:t>VARCHAR(50)</w:t>
            </w:r>
          </w:p>
        </w:tc>
        <w:tc>
          <w:tcPr>
            <w:tcW w:w="2160" w:type="dxa"/>
          </w:tcPr>
          <w:p w14:paraId="01F2BB3B" w14:textId="77777777" w:rsidR="005A6F4A" w:rsidRDefault="005A6F4A" w:rsidP="007C2C64">
            <w:r>
              <w:t>Sí</w:t>
            </w:r>
          </w:p>
        </w:tc>
        <w:tc>
          <w:tcPr>
            <w:tcW w:w="2160" w:type="dxa"/>
          </w:tcPr>
          <w:p w14:paraId="5805660D" w14:textId="7C8B4756" w:rsidR="005A6F4A" w:rsidRDefault="005A6F4A" w:rsidP="007C2C64">
            <w:r>
              <w:t>Herramienta, Equipo o Accesorio</w:t>
            </w:r>
          </w:p>
        </w:tc>
      </w:tr>
      <w:tr w:rsidR="005A6F4A" w14:paraId="43DD9D5A" w14:textId="77777777" w:rsidTr="007C2C64">
        <w:tc>
          <w:tcPr>
            <w:tcW w:w="2160" w:type="dxa"/>
          </w:tcPr>
          <w:p w14:paraId="5815C3CB" w14:textId="77777777" w:rsidR="005A6F4A" w:rsidRDefault="005A6F4A" w:rsidP="007C2C64">
            <w:r>
              <w:t>descripcion</w:t>
            </w:r>
          </w:p>
        </w:tc>
        <w:tc>
          <w:tcPr>
            <w:tcW w:w="2160" w:type="dxa"/>
          </w:tcPr>
          <w:p w14:paraId="560517B7" w14:textId="77777777" w:rsidR="005A6F4A" w:rsidRDefault="005A6F4A" w:rsidP="007C2C64">
            <w:r>
              <w:t>VARCHAR(200)</w:t>
            </w:r>
          </w:p>
        </w:tc>
        <w:tc>
          <w:tcPr>
            <w:tcW w:w="2160" w:type="dxa"/>
          </w:tcPr>
          <w:p w14:paraId="1C6BA093" w14:textId="77777777" w:rsidR="005A6F4A" w:rsidRDefault="005A6F4A" w:rsidP="007C2C64">
            <w:r>
              <w:t>No</w:t>
            </w:r>
          </w:p>
        </w:tc>
        <w:tc>
          <w:tcPr>
            <w:tcW w:w="2160" w:type="dxa"/>
          </w:tcPr>
          <w:p w14:paraId="67FBD9C1" w14:textId="77777777" w:rsidR="005A6F4A" w:rsidRDefault="005A6F4A" w:rsidP="007C2C64">
            <w:r>
              <w:t>Descripción</w:t>
            </w:r>
          </w:p>
        </w:tc>
      </w:tr>
    </w:tbl>
    <w:p w14:paraId="2AA1F87B" w14:textId="111223C2" w:rsidR="005A6F4A" w:rsidRDefault="00967F55" w:rsidP="005A6F4A">
      <w:r w:rsidRPr="00967F55">
        <w:rPr>
          <w:noProof/>
        </w:rPr>
        <w:lastRenderedPageBreak/>
        <w:drawing>
          <wp:inline distT="0" distB="0" distL="0" distR="0" wp14:anchorId="7FF2814B" wp14:editId="2D9FFB8C">
            <wp:extent cx="5486400" cy="3023235"/>
            <wp:effectExtent l="0" t="0" r="0" b="5715"/>
            <wp:docPr id="1394998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98691" name=""/>
                    <pic:cNvPicPr/>
                  </pic:nvPicPr>
                  <pic:blipFill>
                    <a:blip r:embed="rId14"/>
                    <a:stretch>
                      <a:fillRect/>
                    </a:stretch>
                  </pic:blipFill>
                  <pic:spPr>
                    <a:xfrm>
                      <a:off x="0" y="0"/>
                      <a:ext cx="5486400" cy="3023235"/>
                    </a:xfrm>
                    <a:prstGeom prst="rect">
                      <a:avLst/>
                    </a:prstGeom>
                  </pic:spPr>
                </pic:pic>
              </a:graphicData>
            </a:graphic>
          </wp:inline>
        </w:drawing>
      </w:r>
    </w:p>
    <w:p w14:paraId="46AFE43F" w14:textId="4D34E04C" w:rsidR="005A6F4A" w:rsidRDefault="005A6F4A" w:rsidP="00067A63">
      <w:pPr>
        <w:pStyle w:val="Ttulo3"/>
      </w:pPr>
      <w:bookmarkStart w:id="35" w:name="_Toc237530024"/>
      <w:r>
        <w:t>Nota de Diseño</w:t>
      </w:r>
      <w:bookmarkEnd w:id="35"/>
    </w:p>
    <w:p w14:paraId="64D42851" w14:textId="0B16ABA9" w:rsidR="005A6F4A" w:rsidRDefault="005A6F4A" w:rsidP="005A6F4A">
      <w:r>
        <w:t>Los tipos definidos para la versión 1.0 son: Herramienta, Equipo y Accesorio.</w:t>
      </w:r>
    </w:p>
    <w:p w14:paraId="0E8F50EA" w14:textId="77777777" w:rsidR="005A6F4A" w:rsidRDefault="005A6F4A" w:rsidP="00067A63">
      <w:pPr>
        <w:pStyle w:val="Ttulo3"/>
      </w:pPr>
      <w:bookmarkStart w:id="36" w:name="_Toc237530025"/>
      <w:r>
        <w:t>Reglas de Negocio</w:t>
      </w:r>
      <w:bookmarkEnd w:id="36"/>
    </w:p>
    <w:p w14:paraId="2B1FE379" w14:textId="77777777" w:rsidR="005A6F4A" w:rsidRDefault="005A6F4A" w:rsidP="005A6F4A">
      <w:pPr>
        <w:pStyle w:val="Listaconvietas"/>
      </w:pPr>
      <w:r>
        <w:t>RN-020: Todo recurso pertenece a un único tipo.</w:t>
      </w:r>
    </w:p>
    <w:p w14:paraId="016650DC" w14:textId="77777777" w:rsidR="005A6F4A" w:rsidRDefault="005A6F4A" w:rsidP="005A6F4A">
      <w:pPr>
        <w:pStyle w:val="Listaconvietas"/>
      </w:pPr>
      <w:r>
        <w:t>RN-021: Los tipos no se eliminan.</w:t>
      </w:r>
    </w:p>
    <w:p w14:paraId="3398C018" w14:textId="6607B2D8" w:rsidR="0017461D" w:rsidRDefault="0017461D" w:rsidP="0017461D">
      <w:pPr>
        <w:pStyle w:val="Ttulo2"/>
      </w:pPr>
      <w:bookmarkStart w:id="37" w:name="_Toc237530026"/>
      <w:r w:rsidRPr="0017461D">
        <w:t>7.6 Entidad: Recurso</w:t>
      </w:r>
      <w:bookmarkEnd w:id="37"/>
    </w:p>
    <w:p w14:paraId="3DE21645" w14:textId="275741A4" w:rsidR="00994828" w:rsidRPr="00253322" w:rsidRDefault="00994828" w:rsidP="00067A63">
      <w:r w:rsidRPr="00994828">
        <w:t xml:space="preserve">La entidad </w:t>
      </w:r>
      <w:r w:rsidRPr="00994828">
        <w:rPr>
          <w:b/>
          <w:bCs/>
        </w:rPr>
        <w:t>Recurso</w:t>
      </w:r>
      <w:r w:rsidRPr="00994828">
        <w:t xml:space="preserve"> representa cada objeto físico individual del inventario de la Sección de Máquinas, permitiendo identificarlo, conocer su estado y registrar su ubicación actual.</w:t>
      </w:r>
    </w:p>
    <w:p w14:paraId="663879D4" w14:textId="5496AD5A" w:rsidR="00994828" w:rsidRDefault="00994828" w:rsidP="00994828">
      <w:r w:rsidRPr="00994828">
        <w:t>Mantener un registro individual y trazable de cada recurso, facilitando su identificación, control y ubicación dentro de SIGMA.</w:t>
      </w:r>
    </w:p>
    <w:p w14:paraId="12B55524" w14:textId="519000E5" w:rsidR="00994828" w:rsidRDefault="00994828" w:rsidP="00067A63">
      <w:pPr>
        <w:pStyle w:val="Ttulo3"/>
      </w:pPr>
      <w:bookmarkStart w:id="38" w:name="_Toc237530027"/>
      <w:r>
        <w:t>Atributos</w:t>
      </w:r>
      <w:bookmarkEnd w:id="38"/>
    </w:p>
    <w:tbl>
      <w:tblPr>
        <w:tblStyle w:val="Tablaconcuadrcula"/>
        <w:tblW w:w="0" w:type="auto"/>
        <w:tblLook w:val="04A0" w:firstRow="1" w:lastRow="0" w:firstColumn="1" w:lastColumn="0" w:noHBand="0" w:noVBand="1"/>
      </w:tblPr>
      <w:tblGrid>
        <w:gridCol w:w="2160"/>
        <w:gridCol w:w="2160"/>
        <w:gridCol w:w="2160"/>
        <w:gridCol w:w="2160"/>
      </w:tblGrid>
      <w:tr w:rsidR="00994828" w14:paraId="52CC84D6" w14:textId="77777777" w:rsidTr="00625080">
        <w:tc>
          <w:tcPr>
            <w:tcW w:w="2160" w:type="dxa"/>
          </w:tcPr>
          <w:p w14:paraId="29DC9960" w14:textId="77777777" w:rsidR="00994828" w:rsidRDefault="00994828" w:rsidP="00625080">
            <w:r>
              <w:t>Campo</w:t>
            </w:r>
          </w:p>
        </w:tc>
        <w:tc>
          <w:tcPr>
            <w:tcW w:w="2160" w:type="dxa"/>
          </w:tcPr>
          <w:p w14:paraId="0EF4C32E" w14:textId="77777777" w:rsidR="00994828" w:rsidRDefault="00994828" w:rsidP="00625080">
            <w:r>
              <w:t>Tipo</w:t>
            </w:r>
          </w:p>
        </w:tc>
        <w:tc>
          <w:tcPr>
            <w:tcW w:w="2160" w:type="dxa"/>
          </w:tcPr>
          <w:p w14:paraId="5EF0843D" w14:textId="77777777" w:rsidR="00994828" w:rsidRDefault="00994828" w:rsidP="00625080">
            <w:r>
              <w:t>Obligatorio</w:t>
            </w:r>
          </w:p>
        </w:tc>
        <w:tc>
          <w:tcPr>
            <w:tcW w:w="2160" w:type="dxa"/>
          </w:tcPr>
          <w:p w14:paraId="4C0E11C5" w14:textId="77777777" w:rsidR="00994828" w:rsidRDefault="00994828" w:rsidP="00625080">
            <w:r>
              <w:t>Descripción</w:t>
            </w:r>
          </w:p>
        </w:tc>
      </w:tr>
      <w:tr w:rsidR="00994828" w14:paraId="022DEBBD" w14:textId="77777777" w:rsidTr="00625080">
        <w:tc>
          <w:tcPr>
            <w:tcW w:w="2160" w:type="dxa"/>
          </w:tcPr>
          <w:p w14:paraId="0B10F085" w14:textId="77777777" w:rsidR="00994828" w:rsidRDefault="00994828" w:rsidP="00625080">
            <w:r>
              <w:t>id</w:t>
            </w:r>
          </w:p>
        </w:tc>
        <w:tc>
          <w:tcPr>
            <w:tcW w:w="2160" w:type="dxa"/>
          </w:tcPr>
          <w:p w14:paraId="23E7CB93" w14:textId="5C4031D1" w:rsidR="00994828" w:rsidRDefault="00994828" w:rsidP="00625080">
            <w:r>
              <w:t>BIGSERIAL</w:t>
            </w:r>
          </w:p>
        </w:tc>
        <w:tc>
          <w:tcPr>
            <w:tcW w:w="2160" w:type="dxa"/>
          </w:tcPr>
          <w:p w14:paraId="0E799528" w14:textId="77777777" w:rsidR="00994828" w:rsidRDefault="00994828" w:rsidP="00625080">
            <w:r>
              <w:t>Sí</w:t>
            </w:r>
          </w:p>
        </w:tc>
        <w:tc>
          <w:tcPr>
            <w:tcW w:w="2160" w:type="dxa"/>
          </w:tcPr>
          <w:p w14:paraId="695BCF55" w14:textId="5078ADE8" w:rsidR="00994828" w:rsidRDefault="00994828" w:rsidP="00625080">
            <w:r>
              <w:t>Identificador interno del recurso</w:t>
            </w:r>
          </w:p>
        </w:tc>
      </w:tr>
      <w:tr w:rsidR="00994828" w14:paraId="78BE8F4E" w14:textId="77777777" w:rsidTr="00625080">
        <w:tc>
          <w:tcPr>
            <w:tcW w:w="2160" w:type="dxa"/>
          </w:tcPr>
          <w:p w14:paraId="36B96ECD" w14:textId="5C99B519" w:rsidR="00994828" w:rsidRDefault="00242389" w:rsidP="00625080">
            <w:r>
              <w:t>c</w:t>
            </w:r>
            <w:r w:rsidR="00994828">
              <w:t>odigo</w:t>
            </w:r>
          </w:p>
        </w:tc>
        <w:tc>
          <w:tcPr>
            <w:tcW w:w="2160" w:type="dxa"/>
          </w:tcPr>
          <w:p w14:paraId="02DC90B6" w14:textId="730E7E85" w:rsidR="00994828" w:rsidRDefault="00994828" w:rsidP="00625080">
            <w:r>
              <w:t>VARCHAR(30)</w:t>
            </w:r>
          </w:p>
        </w:tc>
        <w:tc>
          <w:tcPr>
            <w:tcW w:w="2160" w:type="dxa"/>
          </w:tcPr>
          <w:p w14:paraId="62A83F40" w14:textId="77777777" w:rsidR="00994828" w:rsidRDefault="00994828" w:rsidP="00625080">
            <w:r>
              <w:t>Sí</w:t>
            </w:r>
          </w:p>
        </w:tc>
        <w:tc>
          <w:tcPr>
            <w:tcW w:w="2160" w:type="dxa"/>
          </w:tcPr>
          <w:p w14:paraId="6B8F6FBD" w14:textId="287B72D3" w:rsidR="00994828" w:rsidRDefault="00994828" w:rsidP="00625080">
            <w:r>
              <w:t>Código único asignado al recurso.</w:t>
            </w:r>
          </w:p>
        </w:tc>
      </w:tr>
      <w:tr w:rsidR="00994828" w14:paraId="713122B4" w14:textId="77777777" w:rsidTr="00625080">
        <w:tc>
          <w:tcPr>
            <w:tcW w:w="2160" w:type="dxa"/>
          </w:tcPr>
          <w:p w14:paraId="418CA809" w14:textId="67E7FCD3" w:rsidR="00994828" w:rsidRDefault="00994828" w:rsidP="00625080">
            <w:r>
              <w:t>nombre</w:t>
            </w:r>
          </w:p>
        </w:tc>
        <w:tc>
          <w:tcPr>
            <w:tcW w:w="2160" w:type="dxa"/>
          </w:tcPr>
          <w:p w14:paraId="4C172F1F" w14:textId="62626033" w:rsidR="00994828" w:rsidRDefault="00994828" w:rsidP="00625080">
            <w:r>
              <w:t>VARCHAR(100)</w:t>
            </w:r>
          </w:p>
        </w:tc>
        <w:tc>
          <w:tcPr>
            <w:tcW w:w="2160" w:type="dxa"/>
          </w:tcPr>
          <w:p w14:paraId="3077878A" w14:textId="34C8980C" w:rsidR="00994828" w:rsidRDefault="00994828" w:rsidP="00625080">
            <w:r>
              <w:t>Sí</w:t>
            </w:r>
          </w:p>
        </w:tc>
        <w:tc>
          <w:tcPr>
            <w:tcW w:w="2160" w:type="dxa"/>
          </w:tcPr>
          <w:p w14:paraId="74977359" w14:textId="3EA36E54" w:rsidR="00994828" w:rsidRDefault="00994828" w:rsidP="00625080">
            <w:r>
              <w:t>Nombre del recurso</w:t>
            </w:r>
          </w:p>
        </w:tc>
      </w:tr>
      <w:tr w:rsidR="00994828" w14:paraId="023FFC79" w14:textId="77777777" w:rsidTr="00625080">
        <w:tc>
          <w:tcPr>
            <w:tcW w:w="2160" w:type="dxa"/>
          </w:tcPr>
          <w:p w14:paraId="2F9FF831" w14:textId="4D437B45" w:rsidR="00994828" w:rsidRDefault="00994828" w:rsidP="00625080">
            <w:r>
              <w:t>marca</w:t>
            </w:r>
          </w:p>
        </w:tc>
        <w:tc>
          <w:tcPr>
            <w:tcW w:w="2160" w:type="dxa"/>
          </w:tcPr>
          <w:p w14:paraId="270143F2" w14:textId="4F952513" w:rsidR="00994828" w:rsidRDefault="00994828" w:rsidP="00625080">
            <w:r>
              <w:t>VARCHAR(80)</w:t>
            </w:r>
          </w:p>
        </w:tc>
        <w:tc>
          <w:tcPr>
            <w:tcW w:w="2160" w:type="dxa"/>
          </w:tcPr>
          <w:p w14:paraId="76987413" w14:textId="28175B85" w:rsidR="00994828" w:rsidRDefault="00994828" w:rsidP="00625080">
            <w:r>
              <w:t>Sí</w:t>
            </w:r>
          </w:p>
        </w:tc>
        <w:tc>
          <w:tcPr>
            <w:tcW w:w="2160" w:type="dxa"/>
          </w:tcPr>
          <w:p w14:paraId="51AA02F3" w14:textId="15DD9023" w:rsidR="00994828" w:rsidRDefault="00994828" w:rsidP="00625080">
            <w:r>
              <w:t>Marca del recurso.</w:t>
            </w:r>
          </w:p>
        </w:tc>
      </w:tr>
      <w:tr w:rsidR="00994828" w14:paraId="071AF54B" w14:textId="77777777" w:rsidTr="00625080">
        <w:tc>
          <w:tcPr>
            <w:tcW w:w="2160" w:type="dxa"/>
          </w:tcPr>
          <w:p w14:paraId="34DCD7C3" w14:textId="6566A7E1" w:rsidR="00994828" w:rsidRDefault="00994828" w:rsidP="00625080">
            <w:r>
              <w:t>modelo</w:t>
            </w:r>
          </w:p>
        </w:tc>
        <w:tc>
          <w:tcPr>
            <w:tcW w:w="2160" w:type="dxa"/>
          </w:tcPr>
          <w:p w14:paraId="174E358D" w14:textId="112A0699" w:rsidR="00994828" w:rsidRDefault="00994828" w:rsidP="00625080">
            <w:r>
              <w:t>VARCHAR(80)</w:t>
            </w:r>
          </w:p>
        </w:tc>
        <w:tc>
          <w:tcPr>
            <w:tcW w:w="2160" w:type="dxa"/>
          </w:tcPr>
          <w:p w14:paraId="2E69104E" w14:textId="2D7F0BEA" w:rsidR="00994828" w:rsidRDefault="00D90857" w:rsidP="00625080">
            <w:r>
              <w:t>No</w:t>
            </w:r>
          </w:p>
        </w:tc>
        <w:tc>
          <w:tcPr>
            <w:tcW w:w="2160" w:type="dxa"/>
          </w:tcPr>
          <w:p w14:paraId="0FA34F04" w14:textId="4F871269" w:rsidR="00994828" w:rsidRDefault="00994828" w:rsidP="00994828">
            <w:pPr>
              <w:jc w:val="both"/>
            </w:pPr>
            <w:r>
              <w:t>Modelo o referencia del recurso, cuando corresponda</w:t>
            </w:r>
          </w:p>
        </w:tc>
      </w:tr>
      <w:tr w:rsidR="00994828" w14:paraId="344CAEC7" w14:textId="77777777" w:rsidTr="00625080">
        <w:tc>
          <w:tcPr>
            <w:tcW w:w="2160" w:type="dxa"/>
          </w:tcPr>
          <w:p w14:paraId="6239865B" w14:textId="24398054" w:rsidR="00994828" w:rsidRDefault="00242389" w:rsidP="00625080">
            <w:r>
              <w:t>n</w:t>
            </w:r>
            <w:r w:rsidR="00486B22">
              <w:t>umero_serie</w:t>
            </w:r>
          </w:p>
        </w:tc>
        <w:tc>
          <w:tcPr>
            <w:tcW w:w="2160" w:type="dxa"/>
          </w:tcPr>
          <w:p w14:paraId="53E43B62" w14:textId="26FE72B3" w:rsidR="00994828" w:rsidRDefault="00486B22" w:rsidP="00625080">
            <w:r>
              <w:t>VARCHAR(100)</w:t>
            </w:r>
          </w:p>
        </w:tc>
        <w:tc>
          <w:tcPr>
            <w:tcW w:w="2160" w:type="dxa"/>
          </w:tcPr>
          <w:p w14:paraId="75C6EEC6" w14:textId="5C2017AC" w:rsidR="00994828" w:rsidRPr="00486B22" w:rsidRDefault="00486B22" w:rsidP="00625080">
            <w:r w:rsidRPr="00486B22">
              <w:t>No</w:t>
            </w:r>
          </w:p>
        </w:tc>
        <w:tc>
          <w:tcPr>
            <w:tcW w:w="2160" w:type="dxa"/>
          </w:tcPr>
          <w:p w14:paraId="6BC30967" w14:textId="01C211A5" w:rsidR="00994828" w:rsidRDefault="00486B22" w:rsidP="00994828">
            <w:r>
              <w:t>Número de serie del recurso, cuando corresponda</w:t>
            </w:r>
          </w:p>
        </w:tc>
      </w:tr>
      <w:tr w:rsidR="00994828" w14:paraId="1296D73C" w14:textId="77777777" w:rsidTr="00625080">
        <w:tc>
          <w:tcPr>
            <w:tcW w:w="2160" w:type="dxa"/>
          </w:tcPr>
          <w:p w14:paraId="378E64DF" w14:textId="7C3C2FCC" w:rsidR="00994828" w:rsidRDefault="00AC4865" w:rsidP="00625080">
            <w:r>
              <w:lastRenderedPageBreak/>
              <w:t>l</w:t>
            </w:r>
            <w:r w:rsidR="00486B22">
              <w:t>ongitud</w:t>
            </w:r>
          </w:p>
        </w:tc>
        <w:tc>
          <w:tcPr>
            <w:tcW w:w="2160" w:type="dxa"/>
          </w:tcPr>
          <w:p w14:paraId="6CC092B4" w14:textId="087E6438" w:rsidR="00994828" w:rsidRDefault="00486B22" w:rsidP="00625080">
            <w:r>
              <w:t>VARCHAR(20)</w:t>
            </w:r>
          </w:p>
        </w:tc>
        <w:tc>
          <w:tcPr>
            <w:tcW w:w="2160" w:type="dxa"/>
          </w:tcPr>
          <w:p w14:paraId="32C8FF79" w14:textId="2AFF8113" w:rsidR="00994828" w:rsidRDefault="00486B22" w:rsidP="00625080">
            <w:r>
              <w:t>No</w:t>
            </w:r>
          </w:p>
        </w:tc>
        <w:tc>
          <w:tcPr>
            <w:tcW w:w="2160" w:type="dxa"/>
          </w:tcPr>
          <w:p w14:paraId="63FD9700" w14:textId="0EE71A06" w:rsidR="00994828" w:rsidRDefault="00486B22" w:rsidP="00994828">
            <w:r>
              <w:t>Longitud física registrada por el encargado, por ejemplo: 90 cm o 1.20m</w:t>
            </w:r>
          </w:p>
        </w:tc>
      </w:tr>
      <w:tr w:rsidR="00994828" w14:paraId="28579A45" w14:textId="77777777" w:rsidTr="00625080">
        <w:tc>
          <w:tcPr>
            <w:tcW w:w="2160" w:type="dxa"/>
          </w:tcPr>
          <w:p w14:paraId="7E588F9F" w14:textId="740967A6" w:rsidR="00994828" w:rsidRDefault="00AC4865" w:rsidP="00625080">
            <w:r>
              <w:t>E</w:t>
            </w:r>
            <w:r w:rsidR="00486B22">
              <w:t>stado</w:t>
            </w:r>
          </w:p>
        </w:tc>
        <w:tc>
          <w:tcPr>
            <w:tcW w:w="2160" w:type="dxa"/>
          </w:tcPr>
          <w:p w14:paraId="268AD08F" w14:textId="7654C662" w:rsidR="00994828" w:rsidRDefault="00486B22" w:rsidP="00625080">
            <w:r>
              <w:t>ENUM</w:t>
            </w:r>
          </w:p>
        </w:tc>
        <w:tc>
          <w:tcPr>
            <w:tcW w:w="2160" w:type="dxa"/>
          </w:tcPr>
          <w:p w14:paraId="366FB2ED" w14:textId="46F7D058" w:rsidR="00994828" w:rsidRDefault="00486B22" w:rsidP="00625080">
            <w:r>
              <w:t>Sí</w:t>
            </w:r>
          </w:p>
        </w:tc>
        <w:tc>
          <w:tcPr>
            <w:tcW w:w="2160" w:type="dxa"/>
          </w:tcPr>
          <w:p w14:paraId="762FF1AE" w14:textId="6C8C8EB8" w:rsidR="00994828" w:rsidRDefault="00486B22" w:rsidP="00625080">
            <w:r>
              <w:t>Estado actual del recurso</w:t>
            </w:r>
          </w:p>
        </w:tc>
      </w:tr>
      <w:tr w:rsidR="00994828" w14:paraId="522CDF1E" w14:textId="77777777" w:rsidTr="00625080">
        <w:tc>
          <w:tcPr>
            <w:tcW w:w="2160" w:type="dxa"/>
          </w:tcPr>
          <w:p w14:paraId="5834B82D" w14:textId="6AE07C40" w:rsidR="00994828" w:rsidRDefault="00AC4865" w:rsidP="00625080">
            <w:r>
              <w:t>Id_</w:t>
            </w:r>
            <w:r w:rsidR="00242389">
              <w:t>t</w:t>
            </w:r>
            <w:r w:rsidR="00486B22">
              <w:t>ipo_recurso</w:t>
            </w:r>
          </w:p>
        </w:tc>
        <w:tc>
          <w:tcPr>
            <w:tcW w:w="2160" w:type="dxa"/>
          </w:tcPr>
          <w:p w14:paraId="798A88D6" w14:textId="6DCA1A62" w:rsidR="00994828" w:rsidRDefault="00486B22" w:rsidP="00625080">
            <w:r>
              <w:t>FK</w:t>
            </w:r>
          </w:p>
        </w:tc>
        <w:tc>
          <w:tcPr>
            <w:tcW w:w="2160" w:type="dxa"/>
          </w:tcPr>
          <w:p w14:paraId="52B0688F" w14:textId="0A776855" w:rsidR="00994828" w:rsidRDefault="00486B22" w:rsidP="00625080">
            <w:r>
              <w:t>Sí</w:t>
            </w:r>
          </w:p>
        </w:tc>
        <w:tc>
          <w:tcPr>
            <w:tcW w:w="2160" w:type="dxa"/>
          </w:tcPr>
          <w:p w14:paraId="54A828AA" w14:textId="25568A59" w:rsidR="00994828" w:rsidRDefault="00486B22" w:rsidP="00625080">
            <w:r>
              <w:t>Tipo de recurso al que pertenece</w:t>
            </w:r>
          </w:p>
        </w:tc>
      </w:tr>
      <w:tr w:rsidR="00994828" w14:paraId="3915F0BA" w14:textId="77777777" w:rsidTr="00625080">
        <w:tc>
          <w:tcPr>
            <w:tcW w:w="2160" w:type="dxa"/>
          </w:tcPr>
          <w:p w14:paraId="47EBE640" w14:textId="712923D0" w:rsidR="00994828" w:rsidRDefault="00AC4865" w:rsidP="00625080">
            <w:r>
              <w:t>Id_</w:t>
            </w:r>
            <w:r w:rsidR="00242389">
              <w:t>u</w:t>
            </w:r>
            <w:r w:rsidR="00486B22">
              <w:t>bicacion</w:t>
            </w:r>
          </w:p>
        </w:tc>
        <w:tc>
          <w:tcPr>
            <w:tcW w:w="2160" w:type="dxa"/>
          </w:tcPr>
          <w:p w14:paraId="3FED1172" w14:textId="5C3D6E60" w:rsidR="00994828" w:rsidRDefault="00486B22" w:rsidP="00625080">
            <w:r>
              <w:t>FK</w:t>
            </w:r>
          </w:p>
        </w:tc>
        <w:tc>
          <w:tcPr>
            <w:tcW w:w="2160" w:type="dxa"/>
          </w:tcPr>
          <w:p w14:paraId="04C32759" w14:textId="5A7444F9" w:rsidR="00994828" w:rsidRDefault="00486B22" w:rsidP="00625080">
            <w:r>
              <w:t>Sí</w:t>
            </w:r>
          </w:p>
        </w:tc>
        <w:tc>
          <w:tcPr>
            <w:tcW w:w="2160" w:type="dxa"/>
          </w:tcPr>
          <w:p w14:paraId="4DC92825" w14:textId="1AA2340F" w:rsidR="00994828" w:rsidRDefault="00486B22" w:rsidP="00625080">
            <w:r>
              <w:t>Ubicación física actual del recurso</w:t>
            </w:r>
          </w:p>
        </w:tc>
      </w:tr>
      <w:tr w:rsidR="00486B22" w14:paraId="7612C59B" w14:textId="77777777" w:rsidTr="00625080">
        <w:tc>
          <w:tcPr>
            <w:tcW w:w="2160" w:type="dxa"/>
          </w:tcPr>
          <w:p w14:paraId="6E24263C" w14:textId="5ADF1193" w:rsidR="00486B22" w:rsidRDefault="00486B22" w:rsidP="00625080">
            <w:r>
              <w:t>activo</w:t>
            </w:r>
          </w:p>
        </w:tc>
        <w:tc>
          <w:tcPr>
            <w:tcW w:w="2160" w:type="dxa"/>
          </w:tcPr>
          <w:p w14:paraId="7BDBBF7C" w14:textId="0D5F8EEE" w:rsidR="00486B22" w:rsidRDefault="00486B22" w:rsidP="00625080">
            <w:r>
              <w:t>BOOLEAN</w:t>
            </w:r>
          </w:p>
        </w:tc>
        <w:tc>
          <w:tcPr>
            <w:tcW w:w="2160" w:type="dxa"/>
          </w:tcPr>
          <w:p w14:paraId="384DE345" w14:textId="5468E55F" w:rsidR="00486B22" w:rsidRDefault="00486B22" w:rsidP="00625080">
            <w:r>
              <w:t>Sí</w:t>
            </w:r>
          </w:p>
        </w:tc>
        <w:tc>
          <w:tcPr>
            <w:tcW w:w="2160" w:type="dxa"/>
          </w:tcPr>
          <w:p w14:paraId="1F14A536" w14:textId="12C652BA" w:rsidR="00486B22" w:rsidRDefault="00486B22" w:rsidP="00625080">
            <w:r>
              <w:t>Permite realizar la baja lógica del recurso.</w:t>
            </w:r>
          </w:p>
        </w:tc>
      </w:tr>
    </w:tbl>
    <w:p w14:paraId="28F069CD" w14:textId="4A94575D" w:rsidR="008F4079" w:rsidRDefault="00967F55" w:rsidP="00994828">
      <w:r w:rsidRPr="00967F55">
        <w:rPr>
          <w:noProof/>
        </w:rPr>
        <w:drawing>
          <wp:inline distT="0" distB="0" distL="0" distR="0" wp14:anchorId="37E86513" wp14:editId="008C2EA6">
            <wp:extent cx="5486400" cy="2667000"/>
            <wp:effectExtent l="0" t="0" r="0" b="0"/>
            <wp:docPr id="1988474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74304" name=""/>
                    <pic:cNvPicPr/>
                  </pic:nvPicPr>
                  <pic:blipFill>
                    <a:blip r:embed="rId15"/>
                    <a:stretch>
                      <a:fillRect/>
                    </a:stretch>
                  </pic:blipFill>
                  <pic:spPr>
                    <a:xfrm>
                      <a:off x="0" y="0"/>
                      <a:ext cx="5486400" cy="2667000"/>
                    </a:xfrm>
                    <a:prstGeom prst="rect">
                      <a:avLst/>
                    </a:prstGeom>
                  </pic:spPr>
                </pic:pic>
              </a:graphicData>
            </a:graphic>
          </wp:inline>
        </w:drawing>
      </w:r>
    </w:p>
    <w:p w14:paraId="78B650FE" w14:textId="0BB15572" w:rsidR="00994828" w:rsidRDefault="008F4079" w:rsidP="00067A63">
      <w:pPr>
        <w:pStyle w:val="Ttulo3"/>
      </w:pPr>
      <w:bookmarkStart w:id="39" w:name="_Toc237530028"/>
      <w:r w:rsidRPr="008F4079">
        <w:t>Nota de Diseño</w:t>
      </w:r>
      <w:bookmarkEnd w:id="39"/>
    </w:p>
    <w:p w14:paraId="702206CB" w14:textId="785CFD24" w:rsidR="008F4079" w:rsidRDefault="008F4079" w:rsidP="008F4079">
      <w:r w:rsidRPr="008F4079">
        <w:t xml:space="preserve">El recurso se registra como un objeto físico individual y su unidad se determina mediante la </w:t>
      </w:r>
      <w:r w:rsidRPr="008F4079">
        <w:rPr>
          <w:b/>
          <w:bCs/>
        </w:rPr>
        <w:t>Ubicación</w:t>
      </w:r>
      <w:r w:rsidRPr="008F4079">
        <w:t>, evitando redundancia. La longitud se registra opcionalmente según el inventario físico.</w:t>
      </w:r>
      <w:r>
        <w:t>Reglas de Negocio</w:t>
      </w:r>
    </w:p>
    <w:p w14:paraId="243D4525" w14:textId="77777777" w:rsidR="008F4079" w:rsidRPr="008F4079" w:rsidRDefault="008F4079" w:rsidP="008F4079">
      <w:pPr>
        <w:rPr>
          <w:lang w:val="es-PE"/>
        </w:rPr>
      </w:pPr>
      <w:r w:rsidRPr="008F4079">
        <w:rPr>
          <w:b/>
          <w:bCs/>
          <w:lang w:val="es-PE"/>
        </w:rPr>
        <w:t>RN-022:</w:t>
      </w:r>
      <w:r w:rsidRPr="008F4079">
        <w:rPr>
          <w:lang w:val="es-PE"/>
        </w:rPr>
        <w:t xml:space="preserve"> El código del recurso debe ser único dentro del sistema.</w:t>
      </w:r>
    </w:p>
    <w:p w14:paraId="5D9254C9" w14:textId="77777777" w:rsidR="008F4079" w:rsidRPr="008F4079" w:rsidRDefault="008F4079" w:rsidP="008F4079">
      <w:pPr>
        <w:rPr>
          <w:lang w:val="es-PE"/>
        </w:rPr>
      </w:pPr>
      <w:r w:rsidRPr="008F4079">
        <w:rPr>
          <w:b/>
          <w:bCs/>
          <w:lang w:val="es-PE"/>
        </w:rPr>
        <w:t>RN-023:</w:t>
      </w:r>
      <w:r w:rsidRPr="008F4079">
        <w:rPr>
          <w:lang w:val="es-PE"/>
        </w:rPr>
        <w:t xml:space="preserve"> Todo recurso debe estar asociado a un único tipo de recurso.</w:t>
      </w:r>
    </w:p>
    <w:p w14:paraId="51CB93A3" w14:textId="77777777" w:rsidR="008F4079" w:rsidRPr="008F4079" w:rsidRDefault="008F4079" w:rsidP="008F4079">
      <w:pPr>
        <w:rPr>
          <w:lang w:val="es-PE"/>
        </w:rPr>
      </w:pPr>
      <w:r w:rsidRPr="008F4079">
        <w:rPr>
          <w:b/>
          <w:bCs/>
          <w:lang w:val="es-PE"/>
        </w:rPr>
        <w:t>RN-024:</w:t>
      </w:r>
      <w:r w:rsidRPr="008F4079">
        <w:rPr>
          <w:lang w:val="es-PE"/>
        </w:rPr>
        <w:t xml:space="preserve"> Todo recurso debe estar asociado a una única ubicación física.</w:t>
      </w:r>
    </w:p>
    <w:p w14:paraId="4241C4A7" w14:textId="5C70CA74" w:rsidR="008F4079" w:rsidRPr="008F4079" w:rsidRDefault="008F4079" w:rsidP="008F4079">
      <w:pPr>
        <w:rPr>
          <w:lang w:val="es-PE"/>
        </w:rPr>
      </w:pPr>
      <w:r w:rsidRPr="008F4079">
        <w:rPr>
          <w:b/>
          <w:bCs/>
          <w:lang w:val="es-PE"/>
        </w:rPr>
        <w:t>RN-025:</w:t>
      </w:r>
      <w:r w:rsidRPr="008F4079">
        <w:rPr>
          <w:lang w:val="es-PE"/>
        </w:rPr>
        <w:t xml:space="preserve"> El estado del recurso debe reflejar su condición actual y no se realizará su eliminación física; cuando corresponda, se utilizará la baja lógica.</w:t>
      </w:r>
    </w:p>
    <w:p w14:paraId="377796C7" w14:textId="038D51A7" w:rsidR="0022096B" w:rsidRDefault="0022096B" w:rsidP="00D83CB9">
      <w:pPr>
        <w:pStyle w:val="Ttulo2"/>
      </w:pPr>
      <w:bookmarkStart w:id="40" w:name="_Toc237530029"/>
      <w:r>
        <w:lastRenderedPageBreak/>
        <w:t>7.</w:t>
      </w:r>
      <w:r w:rsidR="0017461D">
        <w:t>7</w:t>
      </w:r>
      <w:r>
        <w:t xml:space="preserve"> Entidad: Ocurrencia</w:t>
      </w:r>
      <w:bookmarkEnd w:id="40"/>
    </w:p>
    <w:p w14:paraId="7487B76C" w14:textId="3C3899DE" w:rsidR="0022096B" w:rsidRDefault="0022096B" w:rsidP="0022096B">
      <w:r>
        <w:t>La entidad Ocurrencia representa los registros de hechos, novedades o situaciones relevantes que se presentan durante las actividades de la Sección de Máquinas.</w:t>
      </w:r>
    </w:p>
    <w:p w14:paraId="0A7A8271" w14:textId="230721A0" w:rsidR="0022096B" w:rsidRDefault="0022096B" w:rsidP="0022096B">
      <w:r>
        <w:t xml:space="preserve">Su finalidad es </w:t>
      </w:r>
      <w:r w:rsidRPr="00D83CB9">
        <w:rPr>
          <w:b/>
          <w:bCs/>
        </w:rPr>
        <w:t>reemplazar</w:t>
      </w:r>
      <w:r>
        <w:t xml:space="preserve"> </w:t>
      </w:r>
      <w:r w:rsidRPr="00D83CB9">
        <w:rPr>
          <w:b/>
          <w:bCs/>
        </w:rPr>
        <w:t>el registro físico del cuaderno de Ocurrencias</w:t>
      </w:r>
      <w:r>
        <w:t xml:space="preserve"> por un mecanismo digital que permita documentar de manera permanente los aconte</w:t>
      </w:r>
      <w:r w:rsidR="00D83CB9">
        <w:t xml:space="preserve">cimientos relacionados con los recursos, las unidades o situaciones generales. </w:t>
      </w:r>
    </w:p>
    <w:p w14:paraId="4FFD3ADF" w14:textId="6ADF7D75" w:rsidR="00D83CB9" w:rsidRDefault="00D83CB9" w:rsidP="0022096B">
      <w:r>
        <w:t>Cada ocurrencia registra autom</w:t>
      </w:r>
      <w:r w:rsidR="00CB170F">
        <w:t>á</w:t>
      </w:r>
      <w:r>
        <w:t>ticamente la fecha y hora en la que fu</w:t>
      </w:r>
      <w:r w:rsidR="00375D95">
        <w:t>e</w:t>
      </w:r>
      <w:r>
        <w:t xml:space="preserve"> generada y contiene información sobre el usuario que la registra y el destinatario encargado de tomar conocimiento de ella.</w:t>
      </w:r>
    </w:p>
    <w:p w14:paraId="7B16C70B" w14:textId="0FA633E8" w:rsidR="00D83CB9" w:rsidRDefault="00D83CB9" w:rsidP="0022096B">
      <w:r>
        <w:t>Las ocurrencias podrán estar relacionadas con un recurso específico, una unidad o corresponder a una situación general. Asimismo, podrán utilizarse para documentar situaciones como daños, novedades encontradas durante una revisi</w:t>
      </w:r>
      <w:r w:rsidR="00DF737C">
        <w:t>ó</w:t>
      </w:r>
      <w:r>
        <w:t>n, salida de servicio de una unidad o su posterior retorno al servicio.</w:t>
      </w:r>
    </w:p>
    <w:p w14:paraId="3E858885" w14:textId="77777777" w:rsidR="00D83CB9" w:rsidRPr="00D83CB9" w:rsidRDefault="00D83CB9" w:rsidP="00D83CB9">
      <w:pPr>
        <w:rPr>
          <w:lang w:val="es-PE"/>
        </w:rPr>
      </w:pPr>
      <w:r w:rsidRPr="00D83CB9">
        <w:rPr>
          <w:lang w:val="es-PE"/>
        </w:rPr>
        <w:t xml:space="preserve">Las ocurrencias registradas </w:t>
      </w:r>
      <w:r w:rsidRPr="00D83CB9">
        <w:rPr>
          <w:b/>
          <w:bCs/>
          <w:lang w:val="es-PE"/>
        </w:rPr>
        <w:t>no podrán ser editadas ni eliminadas</w:t>
      </w:r>
      <w:r w:rsidRPr="00D83CB9">
        <w:rPr>
          <w:lang w:val="es-PE"/>
        </w:rPr>
        <w:t>, con el propósito de preservar la integridad del historial y evitar la manipulación posterior de la información.</w:t>
      </w:r>
    </w:p>
    <w:p w14:paraId="23D338B3" w14:textId="77777777" w:rsidR="00D83CB9" w:rsidRDefault="00D83CB9" w:rsidP="00D83CB9">
      <w:pPr>
        <w:rPr>
          <w:lang w:val="es-PE"/>
        </w:rPr>
      </w:pPr>
      <w:r w:rsidRPr="00D83CB9">
        <w:rPr>
          <w:lang w:val="es-PE"/>
        </w:rPr>
        <w:t>Además, el sistema permitirá registrar el estado de lectura de la ocurrencia, permitiendo conocer si el destinatario ya tomó conocimiento del contenido registrado.</w:t>
      </w:r>
    </w:p>
    <w:p w14:paraId="29DFE602" w14:textId="7B5186BA" w:rsidR="00D83CB9" w:rsidRPr="00D83CB9" w:rsidRDefault="00D83CB9" w:rsidP="00067A63">
      <w:pPr>
        <w:pStyle w:val="Ttulo3"/>
      </w:pPr>
      <w:bookmarkStart w:id="41" w:name="_Toc237530030"/>
      <w:r>
        <w:t>Atributos</w:t>
      </w:r>
      <w:bookmarkEnd w:id="41"/>
    </w:p>
    <w:tbl>
      <w:tblPr>
        <w:tblStyle w:val="Tablaconcuadrcula"/>
        <w:tblW w:w="0" w:type="auto"/>
        <w:tblLook w:val="04A0" w:firstRow="1" w:lastRow="0" w:firstColumn="1" w:lastColumn="0" w:noHBand="0" w:noVBand="1"/>
      </w:tblPr>
      <w:tblGrid>
        <w:gridCol w:w="2135"/>
        <w:gridCol w:w="2136"/>
        <w:gridCol w:w="2133"/>
        <w:gridCol w:w="2452"/>
      </w:tblGrid>
      <w:tr w:rsidR="00D83CB9" w14:paraId="3A82F38C" w14:textId="77777777" w:rsidTr="007D5FC3">
        <w:tc>
          <w:tcPr>
            <w:tcW w:w="2135" w:type="dxa"/>
          </w:tcPr>
          <w:p w14:paraId="38052257" w14:textId="77777777" w:rsidR="00D83CB9" w:rsidRDefault="00D83CB9" w:rsidP="007C2C64">
            <w:r>
              <w:t>Campo</w:t>
            </w:r>
          </w:p>
        </w:tc>
        <w:tc>
          <w:tcPr>
            <w:tcW w:w="2136" w:type="dxa"/>
          </w:tcPr>
          <w:p w14:paraId="38033940" w14:textId="77777777" w:rsidR="00D83CB9" w:rsidRDefault="00D83CB9" w:rsidP="007C2C64">
            <w:r>
              <w:t>Tipo</w:t>
            </w:r>
          </w:p>
        </w:tc>
        <w:tc>
          <w:tcPr>
            <w:tcW w:w="2133" w:type="dxa"/>
          </w:tcPr>
          <w:p w14:paraId="6EB81753" w14:textId="77777777" w:rsidR="00D83CB9" w:rsidRDefault="00D83CB9" w:rsidP="007C2C64">
            <w:r>
              <w:t>Obligatorio</w:t>
            </w:r>
          </w:p>
        </w:tc>
        <w:tc>
          <w:tcPr>
            <w:tcW w:w="2452" w:type="dxa"/>
          </w:tcPr>
          <w:p w14:paraId="2763CB82" w14:textId="77777777" w:rsidR="00D83CB9" w:rsidRDefault="00D83CB9" w:rsidP="007C2C64">
            <w:r>
              <w:t>Descripción</w:t>
            </w:r>
          </w:p>
        </w:tc>
      </w:tr>
      <w:tr w:rsidR="007D5FC3" w14:paraId="2CD20EE9" w14:textId="77777777" w:rsidTr="007D5FC3">
        <w:tc>
          <w:tcPr>
            <w:tcW w:w="2135" w:type="dxa"/>
          </w:tcPr>
          <w:p w14:paraId="25D49F27" w14:textId="474AF5F2" w:rsidR="007D5FC3" w:rsidRDefault="007D5FC3" w:rsidP="007C2C64">
            <w:r>
              <w:t>id</w:t>
            </w:r>
          </w:p>
        </w:tc>
        <w:tc>
          <w:tcPr>
            <w:tcW w:w="2136" w:type="dxa"/>
          </w:tcPr>
          <w:p w14:paraId="68EA6126" w14:textId="3990E82E" w:rsidR="007D5FC3" w:rsidRDefault="007D5FC3" w:rsidP="007C2C64">
            <w:r>
              <w:t>BIGSERIAL</w:t>
            </w:r>
          </w:p>
        </w:tc>
        <w:tc>
          <w:tcPr>
            <w:tcW w:w="2133" w:type="dxa"/>
          </w:tcPr>
          <w:p w14:paraId="029DE1AD" w14:textId="23E6B409" w:rsidR="007D5FC3" w:rsidRDefault="007D5FC3" w:rsidP="007C2C64">
            <w:r>
              <w:t>Sí</w:t>
            </w:r>
          </w:p>
        </w:tc>
        <w:tc>
          <w:tcPr>
            <w:tcW w:w="2452" w:type="dxa"/>
          </w:tcPr>
          <w:p w14:paraId="7DE7486A" w14:textId="7B28EE84" w:rsidR="007D5FC3" w:rsidRDefault="007D5FC3" w:rsidP="007C2C64">
            <w:r>
              <w:t>Identificador interno de la ocurrencia</w:t>
            </w:r>
          </w:p>
        </w:tc>
      </w:tr>
      <w:tr w:rsidR="00D83CB9" w14:paraId="02A2975A" w14:textId="77777777" w:rsidTr="007D5FC3">
        <w:tc>
          <w:tcPr>
            <w:tcW w:w="2135" w:type="dxa"/>
          </w:tcPr>
          <w:p w14:paraId="4CC619F9" w14:textId="77777777" w:rsidR="00D83CB9" w:rsidRDefault="00D83CB9" w:rsidP="007C2C64">
            <w:r>
              <w:t>fecha_hora</w:t>
            </w:r>
          </w:p>
        </w:tc>
        <w:tc>
          <w:tcPr>
            <w:tcW w:w="2136" w:type="dxa"/>
          </w:tcPr>
          <w:p w14:paraId="66DF56AC" w14:textId="77777777" w:rsidR="00D83CB9" w:rsidRDefault="00D83CB9" w:rsidP="007C2C64">
            <w:r>
              <w:t>TIMESTAMP</w:t>
            </w:r>
          </w:p>
        </w:tc>
        <w:tc>
          <w:tcPr>
            <w:tcW w:w="2133" w:type="dxa"/>
          </w:tcPr>
          <w:p w14:paraId="210CEFEF" w14:textId="77777777" w:rsidR="00D83CB9" w:rsidRDefault="00D83CB9" w:rsidP="007C2C64">
            <w:r>
              <w:t>Sí</w:t>
            </w:r>
          </w:p>
        </w:tc>
        <w:tc>
          <w:tcPr>
            <w:tcW w:w="2452" w:type="dxa"/>
          </w:tcPr>
          <w:p w14:paraId="085D6970" w14:textId="77777777" w:rsidR="00D83CB9" w:rsidRDefault="00D83CB9" w:rsidP="007C2C64">
            <w:r>
              <w:t>Automática</w:t>
            </w:r>
          </w:p>
        </w:tc>
      </w:tr>
      <w:tr w:rsidR="00D83CB9" w14:paraId="22EEC094" w14:textId="77777777" w:rsidTr="007D5FC3">
        <w:tc>
          <w:tcPr>
            <w:tcW w:w="2135" w:type="dxa"/>
          </w:tcPr>
          <w:p w14:paraId="32950ADF" w14:textId="29FAE5EF" w:rsidR="00D83CB9" w:rsidRDefault="00AC4865" w:rsidP="007C2C64">
            <w:r>
              <w:t>T</w:t>
            </w:r>
            <w:r w:rsidR="00D83CB9">
              <w:t>ipo</w:t>
            </w:r>
          </w:p>
        </w:tc>
        <w:tc>
          <w:tcPr>
            <w:tcW w:w="2136" w:type="dxa"/>
          </w:tcPr>
          <w:p w14:paraId="1ACEE92E" w14:textId="77777777" w:rsidR="00D83CB9" w:rsidRDefault="00D83CB9" w:rsidP="007C2C64">
            <w:r>
              <w:t>ENUM</w:t>
            </w:r>
          </w:p>
        </w:tc>
        <w:tc>
          <w:tcPr>
            <w:tcW w:w="2133" w:type="dxa"/>
          </w:tcPr>
          <w:p w14:paraId="0ED43DDD" w14:textId="77777777" w:rsidR="00D83CB9" w:rsidRDefault="00D83CB9" w:rsidP="007C2C64">
            <w:r>
              <w:t>Sí</w:t>
            </w:r>
          </w:p>
        </w:tc>
        <w:tc>
          <w:tcPr>
            <w:tcW w:w="2452" w:type="dxa"/>
          </w:tcPr>
          <w:p w14:paraId="7F560AF1" w14:textId="77777777" w:rsidR="00D83CB9" w:rsidRDefault="00D83CB9" w:rsidP="007C2C64">
            <w:r>
              <w:t>General/Recurso/Unidad</w:t>
            </w:r>
          </w:p>
        </w:tc>
      </w:tr>
      <w:tr w:rsidR="00D83CB9" w14:paraId="0909C565" w14:textId="77777777" w:rsidTr="007D5FC3">
        <w:tc>
          <w:tcPr>
            <w:tcW w:w="2135" w:type="dxa"/>
          </w:tcPr>
          <w:p w14:paraId="3C5EBF83" w14:textId="77777777" w:rsidR="00D83CB9" w:rsidRDefault="00D83CB9" w:rsidP="007C2C64">
            <w:r>
              <w:t>descripcion</w:t>
            </w:r>
          </w:p>
        </w:tc>
        <w:tc>
          <w:tcPr>
            <w:tcW w:w="2136" w:type="dxa"/>
          </w:tcPr>
          <w:p w14:paraId="19E5E4F3" w14:textId="77777777" w:rsidR="00D83CB9" w:rsidRDefault="00D83CB9" w:rsidP="007C2C64">
            <w:r>
              <w:t>TEXT</w:t>
            </w:r>
          </w:p>
        </w:tc>
        <w:tc>
          <w:tcPr>
            <w:tcW w:w="2133" w:type="dxa"/>
          </w:tcPr>
          <w:p w14:paraId="238D0862" w14:textId="77777777" w:rsidR="00D83CB9" w:rsidRDefault="00D83CB9" w:rsidP="007C2C64">
            <w:r>
              <w:t>Sí</w:t>
            </w:r>
          </w:p>
        </w:tc>
        <w:tc>
          <w:tcPr>
            <w:tcW w:w="2452" w:type="dxa"/>
          </w:tcPr>
          <w:p w14:paraId="748763BA" w14:textId="77777777" w:rsidR="00D83CB9" w:rsidRDefault="00D83CB9" w:rsidP="007C2C64">
            <w:r>
              <w:t>Detalle</w:t>
            </w:r>
          </w:p>
        </w:tc>
      </w:tr>
      <w:tr w:rsidR="00D83CB9" w14:paraId="1FB96763" w14:textId="77777777" w:rsidTr="007D5FC3">
        <w:tc>
          <w:tcPr>
            <w:tcW w:w="2135" w:type="dxa"/>
          </w:tcPr>
          <w:p w14:paraId="56E659AE" w14:textId="135751F1" w:rsidR="00D83CB9" w:rsidRDefault="00AC4865" w:rsidP="007C2C64">
            <w:r>
              <w:t>id_i</w:t>
            </w:r>
            <w:r w:rsidR="00D83CB9">
              <w:t>nformante</w:t>
            </w:r>
          </w:p>
        </w:tc>
        <w:tc>
          <w:tcPr>
            <w:tcW w:w="2136" w:type="dxa"/>
          </w:tcPr>
          <w:p w14:paraId="5E0B4592" w14:textId="77777777" w:rsidR="00D83CB9" w:rsidRDefault="00D83CB9" w:rsidP="007C2C64">
            <w:r>
              <w:t>FK</w:t>
            </w:r>
          </w:p>
        </w:tc>
        <w:tc>
          <w:tcPr>
            <w:tcW w:w="2133" w:type="dxa"/>
          </w:tcPr>
          <w:p w14:paraId="7178D850" w14:textId="77777777" w:rsidR="00D83CB9" w:rsidRDefault="00D83CB9" w:rsidP="007C2C64">
            <w:r>
              <w:t>Sí</w:t>
            </w:r>
          </w:p>
        </w:tc>
        <w:tc>
          <w:tcPr>
            <w:tcW w:w="2452" w:type="dxa"/>
          </w:tcPr>
          <w:p w14:paraId="440F72F1" w14:textId="77777777" w:rsidR="00D83CB9" w:rsidRDefault="00D83CB9" w:rsidP="007C2C64">
            <w:r>
              <w:t>Usuario</w:t>
            </w:r>
          </w:p>
        </w:tc>
      </w:tr>
      <w:tr w:rsidR="00D83CB9" w14:paraId="156D771A" w14:textId="77777777" w:rsidTr="007D5FC3">
        <w:tc>
          <w:tcPr>
            <w:tcW w:w="2135" w:type="dxa"/>
          </w:tcPr>
          <w:p w14:paraId="26C000A8" w14:textId="39E41B99" w:rsidR="00D83CB9" w:rsidRDefault="00AC4865" w:rsidP="007C2C64">
            <w:r>
              <w:t>id_d</w:t>
            </w:r>
            <w:r w:rsidR="00D83CB9">
              <w:t>estinatario</w:t>
            </w:r>
          </w:p>
        </w:tc>
        <w:tc>
          <w:tcPr>
            <w:tcW w:w="2136" w:type="dxa"/>
          </w:tcPr>
          <w:p w14:paraId="2EE5EFA5" w14:textId="77777777" w:rsidR="00D83CB9" w:rsidRDefault="00D83CB9" w:rsidP="007C2C64">
            <w:r>
              <w:t>FK</w:t>
            </w:r>
          </w:p>
        </w:tc>
        <w:tc>
          <w:tcPr>
            <w:tcW w:w="2133" w:type="dxa"/>
          </w:tcPr>
          <w:p w14:paraId="462752C6" w14:textId="77777777" w:rsidR="00D83CB9" w:rsidRDefault="00D83CB9" w:rsidP="007C2C64">
            <w:r>
              <w:t>Sí</w:t>
            </w:r>
          </w:p>
        </w:tc>
        <w:tc>
          <w:tcPr>
            <w:tcW w:w="2452" w:type="dxa"/>
          </w:tcPr>
          <w:p w14:paraId="6D9F5ADB" w14:textId="77777777" w:rsidR="00D83CB9" w:rsidRDefault="00D83CB9" w:rsidP="007C2C64">
            <w:r>
              <w:t>Usuario</w:t>
            </w:r>
          </w:p>
        </w:tc>
      </w:tr>
      <w:tr w:rsidR="007D5FC3" w14:paraId="6E18DE8B" w14:textId="77777777" w:rsidTr="007D5FC3">
        <w:tc>
          <w:tcPr>
            <w:tcW w:w="2135" w:type="dxa"/>
          </w:tcPr>
          <w:p w14:paraId="7426F09F" w14:textId="416F56CF" w:rsidR="007D5FC3" w:rsidRDefault="00AC4865" w:rsidP="007C2C64">
            <w:r>
              <w:t>id_</w:t>
            </w:r>
            <w:r w:rsidR="007D5FC3">
              <w:t>unidad</w:t>
            </w:r>
          </w:p>
        </w:tc>
        <w:tc>
          <w:tcPr>
            <w:tcW w:w="2136" w:type="dxa"/>
          </w:tcPr>
          <w:p w14:paraId="14E9F368" w14:textId="309C835B" w:rsidR="007D5FC3" w:rsidRDefault="007D5FC3" w:rsidP="007C2C64">
            <w:r>
              <w:t>FK</w:t>
            </w:r>
          </w:p>
        </w:tc>
        <w:tc>
          <w:tcPr>
            <w:tcW w:w="2133" w:type="dxa"/>
          </w:tcPr>
          <w:p w14:paraId="6E2BA921" w14:textId="54BF4806" w:rsidR="007D5FC3" w:rsidRDefault="007D5FC3" w:rsidP="007C2C64">
            <w:r>
              <w:t>No</w:t>
            </w:r>
          </w:p>
        </w:tc>
        <w:tc>
          <w:tcPr>
            <w:tcW w:w="2452" w:type="dxa"/>
          </w:tcPr>
          <w:p w14:paraId="1C045AB7" w14:textId="314732D5" w:rsidR="007D5FC3" w:rsidRDefault="007D5FC3" w:rsidP="007C2C64">
            <w:r>
              <w:t>Unidad relacionada con la ocurrencia, cuando corresponda</w:t>
            </w:r>
          </w:p>
        </w:tc>
      </w:tr>
      <w:tr w:rsidR="007D5FC3" w14:paraId="7E770145" w14:textId="77777777" w:rsidTr="007D5FC3">
        <w:tc>
          <w:tcPr>
            <w:tcW w:w="2135" w:type="dxa"/>
          </w:tcPr>
          <w:p w14:paraId="6A520AFD" w14:textId="52EE8466" w:rsidR="007D5FC3" w:rsidRDefault="00AC4865" w:rsidP="007C2C64">
            <w:r>
              <w:t>id_</w:t>
            </w:r>
            <w:r w:rsidR="007D5FC3">
              <w:t>recurso</w:t>
            </w:r>
          </w:p>
        </w:tc>
        <w:tc>
          <w:tcPr>
            <w:tcW w:w="2136" w:type="dxa"/>
          </w:tcPr>
          <w:p w14:paraId="687C690B" w14:textId="44A0E252" w:rsidR="007D5FC3" w:rsidRDefault="007D5FC3" w:rsidP="007C2C64">
            <w:r>
              <w:t>FK</w:t>
            </w:r>
          </w:p>
        </w:tc>
        <w:tc>
          <w:tcPr>
            <w:tcW w:w="2133" w:type="dxa"/>
          </w:tcPr>
          <w:p w14:paraId="07D6C2BC" w14:textId="73B2D188" w:rsidR="007D5FC3" w:rsidRDefault="007D5FC3" w:rsidP="007C2C64">
            <w:r>
              <w:t>No</w:t>
            </w:r>
          </w:p>
        </w:tc>
        <w:tc>
          <w:tcPr>
            <w:tcW w:w="2452" w:type="dxa"/>
          </w:tcPr>
          <w:p w14:paraId="54F963D0" w14:textId="6A9434E1" w:rsidR="007D5FC3" w:rsidRDefault="007D5FC3" w:rsidP="007C2C64">
            <w:r>
              <w:t>Recurso relacionado con la ocurrencia, cuando corresponda</w:t>
            </w:r>
          </w:p>
        </w:tc>
      </w:tr>
      <w:tr w:rsidR="00D83CB9" w14:paraId="73CBA814" w14:textId="77777777" w:rsidTr="007D5FC3">
        <w:tc>
          <w:tcPr>
            <w:tcW w:w="2135" w:type="dxa"/>
          </w:tcPr>
          <w:p w14:paraId="237ED785" w14:textId="5568FB9E" w:rsidR="00D83CB9" w:rsidRDefault="00AC4865" w:rsidP="007C2C64">
            <w:r>
              <w:t>l</w:t>
            </w:r>
            <w:r w:rsidR="00D83CB9">
              <w:t>eida</w:t>
            </w:r>
          </w:p>
        </w:tc>
        <w:tc>
          <w:tcPr>
            <w:tcW w:w="2136" w:type="dxa"/>
          </w:tcPr>
          <w:p w14:paraId="541ED033" w14:textId="77777777" w:rsidR="00D83CB9" w:rsidRDefault="00D83CB9" w:rsidP="007C2C64">
            <w:r>
              <w:t>BOOLEAN</w:t>
            </w:r>
          </w:p>
        </w:tc>
        <w:tc>
          <w:tcPr>
            <w:tcW w:w="2133" w:type="dxa"/>
          </w:tcPr>
          <w:p w14:paraId="3D2607EC" w14:textId="77777777" w:rsidR="00D83CB9" w:rsidRDefault="00D83CB9" w:rsidP="007C2C64">
            <w:r>
              <w:t>Sí</w:t>
            </w:r>
          </w:p>
        </w:tc>
        <w:tc>
          <w:tcPr>
            <w:tcW w:w="2452" w:type="dxa"/>
          </w:tcPr>
          <w:p w14:paraId="770AC8F0" w14:textId="77777777" w:rsidR="00D83CB9" w:rsidRDefault="00D83CB9" w:rsidP="007C2C64">
            <w:r>
              <w:t>Pendiente de lectura</w:t>
            </w:r>
          </w:p>
        </w:tc>
      </w:tr>
    </w:tbl>
    <w:p w14:paraId="6D38D30A" w14:textId="77777777" w:rsidR="00D83CB9" w:rsidRDefault="00D83CB9" w:rsidP="00D83CB9">
      <w:pPr>
        <w:rPr>
          <w:lang w:val="es-PE"/>
        </w:rPr>
      </w:pPr>
    </w:p>
    <w:p w14:paraId="7D526F9E" w14:textId="0066D3D3" w:rsidR="00D83CB9" w:rsidRDefault="00D46432" w:rsidP="00D83CB9">
      <w:pPr>
        <w:rPr>
          <w:lang w:val="es-PE"/>
        </w:rPr>
      </w:pPr>
      <w:r w:rsidRPr="00D46432">
        <w:rPr>
          <w:noProof/>
          <w:lang w:val="es-PE"/>
        </w:rPr>
        <w:lastRenderedPageBreak/>
        <w:drawing>
          <wp:inline distT="0" distB="0" distL="0" distR="0" wp14:anchorId="03D8F4C9" wp14:editId="4C2B1D42">
            <wp:extent cx="5486400" cy="3420745"/>
            <wp:effectExtent l="0" t="0" r="0" b="8255"/>
            <wp:docPr id="1045213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13730" name=""/>
                    <pic:cNvPicPr/>
                  </pic:nvPicPr>
                  <pic:blipFill>
                    <a:blip r:embed="rId16"/>
                    <a:stretch>
                      <a:fillRect/>
                    </a:stretch>
                  </pic:blipFill>
                  <pic:spPr>
                    <a:xfrm>
                      <a:off x="0" y="0"/>
                      <a:ext cx="5486400" cy="3420745"/>
                    </a:xfrm>
                    <a:prstGeom prst="rect">
                      <a:avLst/>
                    </a:prstGeom>
                  </pic:spPr>
                </pic:pic>
              </a:graphicData>
            </a:graphic>
          </wp:inline>
        </w:drawing>
      </w:r>
    </w:p>
    <w:p w14:paraId="274EC794" w14:textId="50A62E55" w:rsidR="00D83CB9" w:rsidRDefault="00D83CB9" w:rsidP="0017461D"/>
    <w:p w14:paraId="3A18D19D" w14:textId="686C2F0B" w:rsidR="00D83CB9" w:rsidRDefault="00D83CB9" w:rsidP="00067A63">
      <w:pPr>
        <w:pStyle w:val="Ttulo3"/>
      </w:pPr>
      <w:bookmarkStart w:id="42" w:name="_Toc237530031"/>
      <w:r>
        <w:t>Nota de Diseño</w:t>
      </w:r>
      <w:bookmarkEnd w:id="42"/>
    </w:p>
    <w:p w14:paraId="652E4CE4" w14:textId="750FF3D8" w:rsidR="00D83CB9" w:rsidRDefault="00D83CB9" w:rsidP="00D83CB9">
      <w:r>
        <w:t>El módulo reemplaza digitalmente el cuaderno de ocurrencias utilizado actualmente.</w:t>
      </w:r>
    </w:p>
    <w:p w14:paraId="4D17751D" w14:textId="62F78AC5" w:rsidR="007D5FC3" w:rsidRDefault="007D5FC3" w:rsidP="00D83CB9">
      <w:r w:rsidRPr="007D5FC3">
        <w:t>Una ocurrencia puede ser general, estar relacionada con una unidad o estar relacionada con un recurso. Por ello, unidad_id y recurso_id son opcionales y no deben completarse simultáneamente.</w:t>
      </w:r>
    </w:p>
    <w:p w14:paraId="0281700E" w14:textId="77777777" w:rsidR="00D83CB9" w:rsidRDefault="00D83CB9" w:rsidP="00067A63">
      <w:pPr>
        <w:pStyle w:val="Ttulo3"/>
      </w:pPr>
      <w:bookmarkStart w:id="43" w:name="_Toc237530032"/>
      <w:r>
        <w:t>Reglas de Negocio</w:t>
      </w:r>
      <w:bookmarkEnd w:id="43"/>
    </w:p>
    <w:p w14:paraId="3AB48075" w14:textId="77777777" w:rsidR="00D83CB9" w:rsidRDefault="00D83CB9" w:rsidP="00D83CB9">
      <w:pPr>
        <w:pStyle w:val="Listaconvietas"/>
      </w:pPr>
      <w:r w:rsidRPr="00237580">
        <w:rPr>
          <w:b/>
          <w:bCs/>
        </w:rPr>
        <w:t>RN-026</w:t>
      </w:r>
      <w:r>
        <w:t>: Las ocurrencias no se editan.</w:t>
      </w:r>
    </w:p>
    <w:p w14:paraId="39B0EB43" w14:textId="77777777" w:rsidR="00D83CB9" w:rsidRDefault="00D83CB9" w:rsidP="00D83CB9">
      <w:pPr>
        <w:pStyle w:val="Listaconvietas"/>
      </w:pPr>
      <w:r w:rsidRPr="00237580">
        <w:rPr>
          <w:b/>
          <w:bCs/>
        </w:rPr>
        <w:t>RN-027</w:t>
      </w:r>
      <w:r>
        <w:t>: El informante es el usuario autenticado.</w:t>
      </w:r>
    </w:p>
    <w:p w14:paraId="533E4341" w14:textId="77777777" w:rsidR="00D83CB9" w:rsidRDefault="00D83CB9" w:rsidP="00D83CB9">
      <w:pPr>
        <w:pStyle w:val="Listaconvietas"/>
      </w:pPr>
      <w:r w:rsidRPr="00237580">
        <w:rPr>
          <w:b/>
          <w:bCs/>
        </w:rPr>
        <w:t>RN-028</w:t>
      </w:r>
      <w:r>
        <w:t>: El destinatario es obligatorio.</w:t>
      </w:r>
    </w:p>
    <w:p w14:paraId="16A6ED42" w14:textId="77777777" w:rsidR="00D83CB9" w:rsidRDefault="00D83CB9" w:rsidP="00D83CB9">
      <w:pPr>
        <w:pStyle w:val="Listaconvietas"/>
      </w:pPr>
      <w:r w:rsidRPr="00237580">
        <w:rPr>
          <w:b/>
          <w:bCs/>
        </w:rPr>
        <w:t>RN-029</w:t>
      </w:r>
      <w:r>
        <w:t>: Inician como no leídas.</w:t>
      </w:r>
    </w:p>
    <w:p w14:paraId="1B728ACB" w14:textId="153620EC" w:rsidR="00D83CB9" w:rsidRDefault="00D83CB9" w:rsidP="0017461D">
      <w:pPr>
        <w:pStyle w:val="Ttulo2"/>
      </w:pPr>
      <w:bookmarkStart w:id="44" w:name="_Toc237530033"/>
      <w:r>
        <w:t>7.</w:t>
      </w:r>
      <w:r w:rsidR="0017461D">
        <w:t>8</w:t>
      </w:r>
      <w:r>
        <w:t xml:space="preserve"> Entidad: Inventario</w:t>
      </w:r>
      <w:bookmarkEnd w:id="44"/>
    </w:p>
    <w:p w14:paraId="1FBAF58A" w14:textId="1BBFC4A3" w:rsidR="00AA5D66" w:rsidRDefault="00EE7E79" w:rsidP="00AA5D66">
      <w:pPr>
        <w:rPr>
          <w:lang w:val="es-PE"/>
        </w:rPr>
      </w:pPr>
      <w:r w:rsidRPr="00EE7E79">
        <w:t xml:space="preserve">La entidad </w:t>
      </w:r>
      <w:r w:rsidRPr="00EE7E79">
        <w:rPr>
          <w:b/>
          <w:bCs/>
        </w:rPr>
        <w:t>Inventario</w:t>
      </w:r>
      <w:r w:rsidRPr="00EE7E79">
        <w:t xml:space="preserve"> representa una sesión de revisión realizada sobre una unidad específica, registrando al responsable, las fechas y el estado del proceso.</w:t>
      </w:r>
    </w:p>
    <w:p w14:paraId="147AB289" w14:textId="71459E9A" w:rsidR="00EE7E79" w:rsidRPr="00AA5D66" w:rsidRDefault="00212519" w:rsidP="00AA5D66">
      <w:pPr>
        <w:rPr>
          <w:lang w:val="es-PE"/>
        </w:rPr>
      </w:pPr>
      <w:r w:rsidRPr="00212519">
        <w:rPr>
          <w:lang w:val="es-PE"/>
        </w:rPr>
        <w:lastRenderedPageBreak/>
        <w:t>Mantener un registro de cada sesión de inventario realizada, permitiendo conocer la unidad inspeccionada, su responsable y el estado de la revisión.</w:t>
      </w:r>
      <w:r w:rsidR="003C21AC" w:rsidRPr="003C21AC">
        <w:rPr>
          <w:noProof/>
        </w:rPr>
        <w:t xml:space="preserve"> </w:t>
      </w:r>
      <w:r w:rsidR="003C21AC" w:rsidRPr="003C21AC">
        <w:rPr>
          <w:noProof/>
          <w:lang w:val="es-PE"/>
        </w:rPr>
        <w:drawing>
          <wp:inline distT="0" distB="0" distL="0" distR="0" wp14:anchorId="4CF244B6" wp14:editId="2C5ECFAC">
            <wp:extent cx="5486400" cy="2621280"/>
            <wp:effectExtent l="0" t="0" r="0" b="7620"/>
            <wp:docPr id="724199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99732" name=""/>
                    <pic:cNvPicPr/>
                  </pic:nvPicPr>
                  <pic:blipFill>
                    <a:blip r:embed="rId17"/>
                    <a:stretch>
                      <a:fillRect/>
                    </a:stretch>
                  </pic:blipFill>
                  <pic:spPr>
                    <a:xfrm>
                      <a:off x="0" y="0"/>
                      <a:ext cx="5486400" cy="2621280"/>
                    </a:xfrm>
                    <a:prstGeom prst="rect">
                      <a:avLst/>
                    </a:prstGeom>
                  </pic:spPr>
                </pic:pic>
              </a:graphicData>
            </a:graphic>
          </wp:inline>
        </w:drawing>
      </w:r>
    </w:p>
    <w:p w14:paraId="4239BE09" w14:textId="77777777" w:rsidR="00D83CB9" w:rsidRDefault="00D83CB9" w:rsidP="00067A63">
      <w:pPr>
        <w:pStyle w:val="Ttulo3"/>
      </w:pPr>
      <w:bookmarkStart w:id="45" w:name="_Toc237530034"/>
      <w:r>
        <w:t>Atributos</w:t>
      </w:r>
      <w:bookmarkEnd w:id="45"/>
    </w:p>
    <w:tbl>
      <w:tblPr>
        <w:tblStyle w:val="Tablaconcuadrcula"/>
        <w:tblW w:w="0" w:type="auto"/>
        <w:tblLook w:val="04A0" w:firstRow="1" w:lastRow="0" w:firstColumn="1" w:lastColumn="0" w:noHBand="0" w:noVBand="1"/>
      </w:tblPr>
      <w:tblGrid>
        <w:gridCol w:w="2037"/>
        <w:gridCol w:w="2039"/>
        <w:gridCol w:w="2026"/>
        <w:gridCol w:w="2754"/>
      </w:tblGrid>
      <w:tr w:rsidR="00D83CB9" w14:paraId="57AA219C" w14:textId="77777777" w:rsidTr="00AA5D66">
        <w:tc>
          <w:tcPr>
            <w:tcW w:w="2037" w:type="dxa"/>
          </w:tcPr>
          <w:p w14:paraId="6CD2BA71" w14:textId="77777777" w:rsidR="00D83CB9" w:rsidRDefault="00D83CB9" w:rsidP="007C2C64">
            <w:r>
              <w:t>Campo</w:t>
            </w:r>
          </w:p>
        </w:tc>
        <w:tc>
          <w:tcPr>
            <w:tcW w:w="2039" w:type="dxa"/>
          </w:tcPr>
          <w:p w14:paraId="6B477856" w14:textId="77777777" w:rsidR="00D83CB9" w:rsidRDefault="00D83CB9" w:rsidP="007C2C64">
            <w:r>
              <w:t>Tipo</w:t>
            </w:r>
          </w:p>
        </w:tc>
        <w:tc>
          <w:tcPr>
            <w:tcW w:w="2026" w:type="dxa"/>
          </w:tcPr>
          <w:p w14:paraId="2FE05BAD" w14:textId="77777777" w:rsidR="00D83CB9" w:rsidRDefault="00D83CB9" w:rsidP="007C2C64">
            <w:r>
              <w:t>Obligatorio</w:t>
            </w:r>
          </w:p>
        </w:tc>
        <w:tc>
          <w:tcPr>
            <w:tcW w:w="2754" w:type="dxa"/>
          </w:tcPr>
          <w:p w14:paraId="4D29CCFF" w14:textId="77777777" w:rsidR="00D83CB9" w:rsidRDefault="00D83CB9" w:rsidP="007C2C64">
            <w:r>
              <w:t>Descripción</w:t>
            </w:r>
          </w:p>
        </w:tc>
      </w:tr>
      <w:tr w:rsidR="00EE7E79" w14:paraId="49A966DA" w14:textId="77777777" w:rsidTr="00AA5D66">
        <w:tc>
          <w:tcPr>
            <w:tcW w:w="2037" w:type="dxa"/>
          </w:tcPr>
          <w:p w14:paraId="2A1C31E3" w14:textId="24AA6ABC" w:rsidR="00EE7E79" w:rsidRDefault="00744018" w:rsidP="007C2C64">
            <w:r>
              <w:t>i</w:t>
            </w:r>
            <w:r w:rsidR="00EE7E79">
              <w:t>d</w:t>
            </w:r>
          </w:p>
        </w:tc>
        <w:tc>
          <w:tcPr>
            <w:tcW w:w="2039" w:type="dxa"/>
          </w:tcPr>
          <w:p w14:paraId="16B288D7" w14:textId="7255C37E" w:rsidR="00EE7E79" w:rsidRDefault="00EE7E79" w:rsidP="007C2C64">
            <w:r>
              <w:t>BIGSERIAL</w:t>
            </w:r>
          </w:p>
        </w:tc>
        <w:tc>
          <w:tcPr>
            <w:tcW w:w="2026" w:type="dxa"/>
          </w:tcPr>
          <w:p w14:paraId="5A385C7F" w14:textId="40BA0BC3" w:rsidR="00EE7E79" w:rsidRDefault="00EE7E79" w:rsidP="007C2C64">
            <w:r>
              <w:t>Sí</w:t>
            </w:r>
          </w:p>
        </w:tc>
        <w:tc>
          <w:tcPr>
            <w:tcW w:w="2754" w:type="dxa"/>
          </w:tcPr>
          <w:p w14:paraId="3F415D69" w14:textId="79A28F80" w:rsidR="00EE7E79" w:rsidRDefault="00EE7E79" w:rsidP="007C2C64">
            <w:r>
              <w:t>Identificador interno del inventario</w:t>
            </w:r>
          </w:p>
        </w:tc>
      </w:tr>
      <w:tr w:rsidR="00D83CB9" w14:paraId="3190D485" w14:textId="77777777" w:rsidTr="00AA5D66">
        <w:tc>
          <w:tcPr>
            <w:tcW w:w="2037" w:type="dxa"/>
          </w:tcPr>
          <w:p w14:paraId="34D848BF" w14:textId="15D2F15C" w:rsidR="00D83CB9" w:rsidRDefault="00AC4865" w:rsidP="007C2C64">
            <w:r>
              <w:t>id_</w:t>
            </w:r>
            <w:r w:rsidR="00744018">
              <w:t>u</w:t>
            </w:r>
            <w:r w:rsidR="00D83CB9">
              <w:t>nidad</w:t>
            </w:r>
          </w:p>
        </w:tc>
        <w:tc>
          <w:tcPr>
            <w:tcW w:w="2039" w:type="dxa"/>
          </w:tcPr>
          <w:p w14:paraId="686B9084" w14:textId="44B1F4D6" w:rsidR="00D83CB9" w:rsidRDefault="00EE7E79" w:rsidP="007C2C64">
            <w:r>
              <w:t>FK</w:t>
            </w:r>
          </w:p>
        </w:tc>
        <w:tc>
          <w:tcPr>
            <w:tcW w:w="2026" w:type="dxa"/>
          </w:tcPr>
          <w:p w14:paraId="0193FC96" w14:textId="77777777" w:rsidR="00D83CB9" w:rsidRDefault="00D83CB9" w:rsidP="007C2C64">
            <w:r>
              <w:t>Sí</w:t>
            </w:r>
          </w:p>
        </w:tc>
        <w:tc>
          <w:tcPr>
            <w:tcW w:w="2754" w:type="dxa"/>
          </w:tcPr>
          <w:p w14:paraId="254DB7CC" w14:textId="77777777" w:rsidR="00D83CB9" w:rsidRDefault="00D83CB9" w:rsidP="007C2C64">
            <w:r>
              <w:t>Unidad inspeccionada</w:t>
            </w:r>
          </w:p>
        </w:tc>
      </w:tr>
      <w:tr w:rsidR="00D83CB9" w14:paraId="3D71A031" w14:textId="77777777" w:rsidTr="00AA5D66">
        <w:tc>
          <w:tcPr>
            <w:tcW w:w="2037" w:type="dxa"/>
          </w:tcPr>
          <w:p w14:paraId="1C35B544" w14:textId="4E5C14D6" w:rsidR="00D83CB9" w:rsidRDefault="00AC4865" w:rsidP="007C2C64">
            <w:r>
              <w:t>id_</w:t>
            </w:r>
            <w:r w:rsidR="00744018">
              <w:t>r</w:t>
            </w:r>
            <w:r w:rsidR="00EE7E79">
              <w:t>espons</w:t>
            </w:r>
            <w:r w:rsidR="000C243F">
              <w:t>a</w:t>
            </w:r>
            <w:r w:rsidR="00EE7E79">
              <w:t>ble</w:t>
            </w:r>
          </w:p>
        </w:tc>
        <w:tc>
          <w:tcPr>
            <w:tcW w:w="2039" w:type="dxa"/>
          </w:tcPr>
          <w:p w14:paraId="5377C3B6" w14:textId="77777777" w:rsidR="00D83CB9" w:rsidRDefault="00D83CB9" w:rsidP="007C2C64">
            <w:r>
              <w:t>FK</w:t>
            </w:r>
          </w:p>
        </w:tc>
        <w:tc>
          <w:tcPr>
            <w:tcW w:w="2026" w:type="dxa"/>
          </w:tcPr>
          <w:p w14:paraId="349C02AF" w14:textId="77777777" w:rsidR="00D83CB9" w:rsidRDefault="00D83CB9" w:rsidP="007C2C64">
            <w:r>
              <w:t>Sí</w:t>
            </w:r>
          </w:p>
        </w:tc>
        <w:tc>
          <w:tcPr>
            <w:tcW w:w="2754" w:type="dxa"/>
          </w:tcPr>
          <w:p w14:paraId="601FC266" w14:textId="77777777" w:rsidR="00D83CB9" w:rsidRDefault="00D83CB9" w:rsidP="007C2C64">
            <w:r>
              <w:t>Usuario</w:t>
            </w:r>
          </w:p>
        </w:tc>
      </w:tr>
      <w:tr w:rsidR="00D83CB9" w14:paraId="68FBE0E4" w14:textId="77777777" w:rsidTr="00AA5D66">
        <w:tc>
          <w:tcPr>
            <w:tcW w:w="2037" w:type="dxa"/>
          </w:tcPr>
          <w:p w14:paraId="4B1B492C" w14:textId="77777777" w:rsidR="00D83CB9" w:rsidRDefault="00D83CB9" w:rsidP="007C2C64">
            <w:r>
              <w:t>fecha_inicio</w:t>
            </w:r>
          </w:p>
        </w:tc>
        <w:tc>
          <w:tcPr>
            <w:tcW w:w="2039" w:type="dxa"/>
          </w:tcPr>
          <w:p w14:paraId="70D300DC" w14:textId="77777777" w:rsidR="00D83CB9" w:rsidRDefault="00D83CB9" w:rsidP="007C2C64">
            <w:r>
              <w:t>TIMESTAMP</w:t>
            </w:r>
          </w:p>
        </w:tc>
        <w:tc>
          <w:tcPr>
            <w:tcW w:w="2026" w:type="dxa"/>
          </w:tcPr>
          <w:p w14:paraId="69D4FCFE" w14:textId="77777777" w:rsidR="00D83CB9" w:rsidRDefault="00D83CB9" w:rsidP="007C2C64">
            <w:r>
              <w:t>Sí</w:t>
            </w:r>
          </w:p>
        </w:tc>
        <w:tc>
          <w:tcPr>
            <w:tcW w:w="2754" w:type="dxa"/>
          </w:tcPr>
          <w:p w14:paraId="2AFA8CE4" w14:textId="77777777" w:rsidR="00D83CB9" w:rsidRDefault="00D83CB9" w:rsidP="007C2C64">
            <w:r>
              <w:t>Inicio</w:t>
            </w:r>
          </w:p>
        </w:tc>
      </w:tr>
      <w:tr w:rsidR="00D83CB9" w14:paraId="7FF82FE6" w14:textId="77777777" w:rsidTr="00AA5D66">
        <w:tc>
          <w:tcPr>
            <w:tcW w:w="2037" w:type="dxa"/>
          </w:tcPr>
          <w:p w14:paraId="21EF7168" w14:textId="77777777" w:rsidR="00D83CB9" w:rsidRDefault="00D83CB9" w:rsidP="007C2C64">
            <w:r>
              <w:t>fecha_fin</w:t>
            </w:r>
          </w:p>
        </w:tc>
        <w:tc>
          <w:tcPr>
            <w:tcW w:w="2039" w:type="dxa"/>
          </w:tcPr>
          <w:p w14:paraId="79DE6FCE" w14:textId="77777777" w:rsidR="00D83CB9" w:rsidRDefault="00D83CB9" w:rsidP="007C2C64">
            <w:r>
              <w:t>TIMESTAMP</w:t>
            </w:r>
          </w:p>
        </w:tc>
        <w:tc>
          <w:tcPr>
            <w:tcW w:w="2026" w:type="dxa"/>
          </w:tcPr>
          <w:p w14:paraId="6574278C" w14:textId="77777777" w:rsidR="00D83CB9" w:rsidRDefault="00D83CB9" w:rsidP="007C2C64">
            <w:r>
              <w:t>No</w:t>
            </w:r>
          </w:p>
        </w:tc>
        <w:tc>
          <w:tcPr>
            <w:tcW w:w="2754" w:type="dxa"/>
          </w:tcPr>
          <w:p w14:paraId="341E0D7C" w14:textId="77777777" w:rsidR="00D83CB9" w:rsidRDefault="00D83CB9" w:rsidP="007C2C64">
            <w:r>
              <w:t>Fin</w:t>
            </w:r>
          </w:p>
        </w:tc>
      </w:tr>
      <w:tr w:rsidR="00D83CB9" w14:paraId="06FE473E" w14:textId="77777777" w:rsidTr="00AA5D66">
        <w:tc>
          <w:tcPr>
            <w:tcW w:w="2037" w:type="dxa"/>
          </w:tcPr>
          <w:p w14:paraId="6F52934C" w14:textId="47BAC095" w:rsidR="00D83CB9" w:rsidRDefault="00744018" w:rsidP="007C2C64">
            <w:r>
              <w:t>e</w:t>
            </w:r>
            <w:r w:rsidR="00D83CB9">
              <w:t>stado</w:t>
            </w:r>
          </w:p>
        </w:tc>
        <w:tc>
          <w:tcPr>
            <w:tcW w:w="2039" w:type="dxa"/>
          </w:tcPr>
          <w:p w14:paraId="4DE9B77B" w14:textId="5A165607" w:rsidR="00D83CB9" w:rsidRDefault="00D83CB9" w:rsidP="007C2C64">
            <w:r>
              <w:t>ENUM</w:t>
            </w:r>
          </w:p>
        </w:tc>
        <w:tc>
          <w:tcPr>
            <w:tcW w:w="2026" w:type="dxa"/>
          </w:tcPr>
          <w:p w14:paraId="1A30C0AE" w14:textId="53226D1D" w:rsidR="00D83CB9" w:rsidRDefault="00D83CB9" w:rsidP="007C2C64">
            <w:r>
              <w:t>Sí</w:t>
            </w:r>
          </w:p>
        </w:tc>
        <w:tc>
          <w:tcPr>
            <w:tcW w:w="2754" w:type="dxa"/>
          </w:tcPr>
          <w:p w14:paraId="5B5C8244" w14:textId="412B00E3" w:rsidR="00D83CB9" w:rsidRDefault="00D83CB9" w:rsidP="007C2C64">
            <w:r>
              <w:t>En proceso/Pausado/Finalizado</w:t>
            </w:r>
          </w:p>
        </w:tc>
      </w:tr>
      <w:tr w:rsidR="00EE7E79" w14:paraId="119A0387" w14:textId="77777777" w:rsidTr="00AA5D66">
        <w:tc>
          <w:tcPr>
            <w:tcW w:w="2037" w:type="dxa"/>
          </w:tcPr>
          <w:p w14:paraId="1513AAD1" w14:textId="420BC25B" w:rsidR="00EE7E79" w:rsidRDefault="00EE7E79" w:rsidP="007C2C64">
            <w:r>
              <w:t>resultado_general</w:t>
            </w:r>
          </w:p>
        </w:tc>
        <w:tc>
          <w:tcPr>
            <w:tcW w:w="2039" w:type="dxa"/>
          </w:tcPr>
          <w:p w14:paraId="2E8CBF9C" w14:textId="44B447CA" w:rsidR="00EE7E79" w:rsidRDefault="00EE7E79" w:rsidP="007C2C64">
            <w:r>
              <w:t>ENUM</w:t>
            </w:r>
          </w:p>
        </w:tc>
        <w:tc>
          <w:tcPr>
            <w:tcW w:w="2026" w:type="dxa"/>
          </w:tcPr>
          <w:p w14:paraId="689F998A" w14:textId="2D999712" w:rsidR="00EE7E79" w:rsidRDefault="00EE7E79" w:rsidP="007C2C64">
            <w:r>
              <w:t>No</w:t>
            </w:r>
          </w:p>
        </w:tc>
        <w:tc>
          <w:tcPr>
            <w:tcW w:w="2754" w:type="dxa"/>
          </w:tcPr>
          <w:p w14:paraId="4DD2231E" w14:textId="129B9A1D" w:rsidR="00EE7E79" w:rsidRDefault="00EE7E79" w:rsidP="007C2C64">
            <w:r>
              <w:t>Resultado general de la revisi</w:t>
            </w:r>
            <w:r w:rsidR="00DF737C">
              <w:t>ó</w:t>
            </w:r>
            <w:r>
              <w:t>n una vez finalizada</w:t>
            </w:r>
          </w:p>
        </w:tc>
      </w:tr>
    </w:tbl>
    <w:p w14:paraId="4747EAE8" w14:textId="1BEE91D3" w:rsidR="00AA5D66" w:rsidRDefault="00AA5D66" w:rsidP="00EE7E79"/>
    <w:p w14:paraId="4FB832B7" w14:textId="73EBD764" w:rsidR="00AA5D66" w:rsidRDefault="00AA5D66" w:rsidP="00067A63">
      <w:pPr>
        <w:pStyle w:val="Ttulo3"/>
      </w:pPr>
      <w:bookmarkStart w:id="46" w:name="_Toc237530035"/>
      <w:r>
        <w:t>Nota de Diseño</w:t>
      </w:r>
      <w:bookmarkEnd w:id="46"/>
    </w:p>
    <w:p w14:paraId="687E82E6" w14:textId="28234AA9" w:rsidR="00AA5D66" w:rsidRDefault="00AA5D66" w:rsidP="00AA5D66">
      <w:r>
        <w:t>El inventario fu</w:t>
      </w:r>
      <w:r w:rsidR="00375D95">
        <w:t>e</w:t>
      </w:r>
      <w:r>
        <w:t xml:space="preserve"> modelado como una sesión y no como una simple lista de recursos.</w:t>
      </w:r>
    </w:p>
    <w:p w14:paraId="45A77576" w14:textId="61FB9325" w:rsidR="00AA5D66" w:rsidRDefault="00AA5D66" w:rsidP="00067A63">
      <w:pPr>
        <w:pStyle w:val="Ttulo3"/>
      </w:pPr>
      <w:bookmarkStart w:id="47" w:name="_Toc237530036"/>
      <w:r>
        <w:t>Reglas de Negocio</w:t>
      </w:r>
      <w:bookmarkEnd w:id="47"/>
    </w:p>
    <w:p w14:paraId="4451F780" w14:textId="769AE6C1" w:rsidR="00AA5D66" w:rsidRDefault="00AA5D66" w:rsidP="00AA5D66">
      <w:pPr>
        <w:pStyle w:val="Listaconvietas"/>
      </w:pPr>
      <w:r w:rsidRPr="00EE7E79">
        <w:rPr>
          <w:b/>
          <w:bCs/>
        </w:rPr>
        <w:t>RN-030:</w:t>
      </w:r>
      <w:r>
        <w:t xml:space="preserve"> </w:t>
      </w:r>
      <w:r w:rsidR="00EE7E79" w:rsidRPr="00EE7E79">
        <w:t>Cada inventario corresponde a una sola unidad.</w:t>
      </w:r>
    </w:p>
    <w:p w14:paraId="1790B5DB" w14:textId="2EA7FDBD" w:rsidR="00AA5D66" w:rsidRDefault="00AA5D66" w:rsidP="00AA5D66">
      <w:pPr>
        <w:pStyle w:val="Listaconvietas"/>
      </w:pPr>
      <w:r w:rsidRPr="00EE7E79">
        <w:rPr>
          <w:b/>
          <w:bCs/>
        </w:rPr>
        <w:t>RN-031</w:t>
      </w:r>
      <w:r>
        <w:t xml:space="preserve">: </w:t>
      </w:r>
      <w:r w:rsidR="00EE7E79" w:rsidRPr="00EE7E79">
        <w:t>Un inventario solo puede ser realizado por un usuario autorizado.</w:t>
      </w:r>
    </w:p>
    <w:p w14:paraId="4A09E8D2" w14:textId="2B6DA1F8" w:rsidR="00EE7E79" w:rsidRPr="00EE7E79" w:rsidRDefault="00AA5D66" w:rsidP="00EE7E79">
      <w:pPr>
        <w:pStyle w:val="Listaconvietas"/>
        <w:rPr>
          <w:lang w:val="es-PE"/>
        </w:rPr>
      </w:pPr>
      <w:r w:rsidRPr="00EE7E79">
        <w:rPr>
          <w:b/>
          <w:bCs/>
        </w:rPr>
        <w:t>RN-032</w:t>
      </w:r>
      <w:r>
        <w:t xml:space="preserve">: </w:t>
      </w:r>
      <w:r w:rsidR="00EE7E79" w:rsidRPr="00EE7E79">
        <w:rPr>
          <w:lang w:val="es-PE"/>
        </w:rPr>
        <w:t xml:space="preserve">Un inventario puede quedar en estado </w:t>
      </w:r>
      <w:r w:rsidR="00EE7E79" w:rsidRPr="00EE7E79">
        <w:rPr>
          <w:b/>
          <w:bCs/>
          <w:lang w:val="es-PE"/>
        </w:rPr>
        <w:t>Pausado</w:t>
      </w:r>
      <w:r w:rsidR="00EE7E79" w:rsidRPr="00EE7E79">
        <w:rPr>
          <w:lang w:val="es-PE"/>
        </w:rPr>
        <w:t xml:space="preserve"> y continuar posteriormente.</w:t>
      </w:r>
    </w:p>
    <w:p w14:paraId="6F13DC38" w14:textId="2CC4D203" w:rsidR="00AA5D66" w:rsidRDefault="00EE7E79" w:rsidP="00AA5D66">
      <w:pPr>
        <w:pStyle w:val="Listaconvietas"/>
      </w:pPr>
      <w:r w:rsidRPr="00EE7E79">
        <w:rPr>
          <w:b/>
          <w:bCs/>
        </w:rPr>
        <w:t>RN-033:</w:t>
      </w:r>
      <w:r w:rsidRPr="00EE7E79">
        <w:t xml:space="preserve"> Al finalizar la revisión, el sistema debe mostrar un resumen general del inventario.</w:t>
      </w:r>
    </w:p>
    <w:p w14:paraId="1A01EB87" w14:textId="6F7F6B05" w:rsidR="00EE7E79" w:rsidRDefault="00EE7E79" w:rsidP="00AA5D66">
      <w:pPr>
        <w:pStyle w:val="Listaconvietas"/>
      </w:pPr>
      <w:r w:rsidRPr="00EE7E79">
        <w:rPr>
          <w:b/>
          <w:bCs/>
        </w:rPr>
        <w:t>RN-034:</w:t>
      </w:r>
      <w:r w:rsidRPr="00EE7E79">
        <w:t xml:space="preserve"> El resultado general solo podrá registrarse cuando el inventario haya sido finalizado.</w:t>
      </w:r>
    </w:p>
    <w:p w14:paraId="52C100B8" w14:textId="3BCCC65F" w:rsidR="00AA5D66" w:rsidRDefault="00AA5D66" w:rsidP="00AA5D66">
      <w:pPr>
        <w:pStyle w:val="Listaconvietas"/>
        <w:numPr>
          <w:ilvl w:val="0"/>
          <w:numId w:val="0"/>
        </w:numPr>
        <w:ind w:left="360" w:hanging="360"/>
      </w:pPr>
    </w:p>
    <w:p w14:paraId="726B4B8D" w14:textId="25AEBC5F" w:rsidR="00AA5D66" w:rsidRDefault="00AA5D66" w:rsidP="0017461D">
      <w:pPr>
        <w:pStyle w:val="Ttulo2"/>
      </w:pPr>
      <w:bookmarkStart w:id="48" w:name="_Toc237530037"/>
      <w:r>
        <w:lastRenderedPageBreak/>
        <w:t>7.</w:t>
      </w:r>
      <w:r w:rsidR="0017461D">
        <w:t>9</w:t>
      </w:r>
      <w:r>
        <w:t xml:space="preserve"> Entidad: Detalle de Inventario</w:t>
      </w:r>
      <w:bookmarkEnd w:id="48"/>
    </w:p>
    <w:p w14:paraId="60906226" w14:textId="65C352F7" w:rsidR="00384E33" w:rsidRDefault="00384E33" w:rsidP="003F5DFD">
      <w:r w:rsidRPr="00384E33">
        <w:t xml:space="preserve">La </w:t>
      </w:r>
      <w:r w:rsidR="00212519" w:rsidRPr="00212519">
        <w:t xml:space="preserve">entidad </w:t>
      </w:r>
      <w:r w:rsidR="00212519" w:rsidRPr="00212519">
        <w:rPr>
          <w:b/>
          <w:bCs/>
        </w:rPr>
        <w:t>Detalle de Inventario</w:t>
      </w:r>
      <w:r w:rsidR="00212519" w:rsidRPr="00212519">
        <w:t xml:space="preserve"> representa el resultado de la revisión individual de cada recurso durante una sesión de inventario, registrando si fu</w:t>
      </w:r>
      <w:r w:rsidR="00375D95">
        <w:t>e</w:t>
      </w:r>
      <w:r w:rsidR="00212519" w:rsidRPr="00212519">
        <w:t xml:space="preserve"> verificado y si presentó alguna novedad.</w:t>
      </w:r>
    </w:p>
    <w:p w14:paraId="323CD62F" w14:textId="1A9404B7" w:rsidR="00212519" w:rsidRPr="00384E33" w:rsidRDefault="00212519" w:rsidP="003F5DFD">
      <w:r>
        <w:t>Tiene como objetivo r</w:t>
      </w:r>
      <w:r w:rsidRPr="00212519">
        <w:t>egistrar el resultado de la inspección de cada recurso, permitiendo mantener la trazabilidad de las verificaciones realizadas durante el inventario.</w:t>
      </w:r>
    </w:p>
    <w:p w14:paraId="41202E39" w14:textId="5175D0E3" w:rsidR="00EE7E79" w:rsidRPr="00EE7E79" w:rsidRDefault="00AA5D66" w:rsidP="00067A63">
      <w:pPr>
        <w:pStyle w:val="Ttulo3"/>
      </w:pPr>
      <w:bookmarkStart w:id="49" w:name="_Toc237530038"/>
      <w:r>
        <w:t>Atributos</w:t>
      </w:r>
      <w:bookmarkEnd w:id="49"/>
    </w:p>
    <w:tbl>
      <w:tblPr>
        <w:tblStyle w:val="Tablaconcuadrcula"/>
        <w:tblW w:w="0" w:type="auto"/>
        <w:tblLook w:val="04A0" w:firstRow="1" w:lastRow="0" w:firstColumn="1" w:lastColumn="0" w:noHBand="0" w:noVBand="1"/>
      </w:tblPr>
      <w:tblGrid>
        <w:gridCol w:w="2160"/>
        <w:gridCol w:w="2160"/>
        <w:gridCol w:w="2160"/>
        <w:gridCol w:w="2222"/>
      </w:tblGrid>
      <w:tr w:rsidR="00AA5D66" w14:paraId="0BECE551" w14:textId="77777777" w:rsidTr="00212519">
        <w:tc>
          <w:tcPr>
            <w:tcW w:w="2160" w:type="dxa"/>
          </w:tcPr>
          <w:p w14:paraId="236BE478" w14:textId="77777777" w:rsidR="00AA5D66" w:rsidRDefault="00AA5D66" w:rsidP="007C2C64">
            <w:r>
              <w:t>Campo</w:t>
            </w:r>
          </w:p>
        </w:tc>
        <w:tc>
          <w:tcPr>
            <w:tcW w:w="2160" w:type="dxa"/>
          </w:tcPr>
          <w:p w14:paraId="7D289EA4" w14:textId="77777777" w:rsidR="00AA5D66" w:rsidRDefault="00AA5D66" w:rsidP="007C2C64">
            <w:r>
              <w:t>Tipo</w:t>
            </w:r>
          </w:p>
        </w:tc>
        <w:tc>
          <w:tcPr>
            <w:tcW w:w="2160" w:type="dxa"/>
          </w:tcPr>
          <w:p w14:paraId="1A5AEB9F" w14:textId="77777777" w:rsidR="00AA5D66" w:rsidRDefault="00AA5D66" w:rsidP="007C2C64">
            <w:r>
              <w:t>Obligatorio</w:t>
            </w:r>
          </w:p>
        </w:tc>
        <w:tc>
          <w:tcPr>
            <w:tcW w:w="2222" w:type="dxa"/>
          </w:tcPr>
          <w:p w14:paraId="2D0DF7EC" w14:textId="77777777" w:rsidR="00AA5D66" w:rsidRDefault="00AA5D66" w:rsidP="007C2C64">
            <w:r>
              <w:t>Descripción</w:t>
            </w:r>
          </w:p>
        </w:tc>
      </w:tr>
      <w:tr w:rsidR="00212519" w14:paraId="6BCB132F" w14:textId="77777777" w:rsidTr="00212519">
        <w:tc>
          <w:tcPr>
            <w:tcW w:w="2160" w:type="dxa"/>
          </w:tcPr>
          <w:p w14:paraId="1832BDE9" w14:textId="6C43C08E" w:rsidR="00212519" w:rsidRDefault="00AC4865" w:rsidP="007C2C64">
            <w:r>
              <w:t>i</w:t>
            </w:r>
            <w:r w:rsidR="00212519">
              <w:t>d_detalleinventario</w:t>
            </w:r>
          </w:p>
        </w:tc>
        <w:tc>
          <w:tcPr>
            <w:tcW w:w="2160" w:type="dxa"/>
          </w:tcPr>
          <w:p w14:paraId="6DAC5175" w14:textId="35C7C7E5" w:rsidR="00212519" w:rsidRDefault="00212519" w:rsidP="007C2C64">
            <w:r>
              <w:t>BIGSERIAL</w:t>
            </w:r>
          </w:p>
        </w:tc>
        <w:tc>
          <w:tcPr>
            <w:tcW w:w="2160" w:type="dxa"/>
          </w:tcPr>
          <w:p w14:paraId="06BDF017" w14:textId="5C21768F" w:rsidR="00212519" w:rsidRDefault="00212519" w:rsidP="007C2C64">
            <w:r>
              <w:t>Sí</w:t>
            </w:r>
          </w:p>
        </w:tc>
        <w:tc>
          <w:tcPr>
            <w:tcW w:w="2222" w:type="dxa"/>
          </w:tcPr>
          <w:p w14:paraId="3FB05C20" w14:textId="48AB2CF4" w:rsidR="00212519" w:rsidRDefault="00212519" w:rsidP="007C2C64">
            <w:r>
              <w:t>Identificador del detalle</w:t>
            </w:r>
          </w:p>
        </w:tc>
      </w:tr>
      <w:tr w:rsidR="00AA5D66" w14:paraId="0E1238A8" w14:textId="77777777" w:rsidTr="00212519">
        <w:tc>
          <w:tcPr>
            <w:tcW w:w="2160" w:type="dxa"/>
          </w:tcPr>
          <w:p w14:paraId="1A25F9F8" w14:textId="73B50F1B" w:rsidR="00AA5D66" w:rsidRDefault="00AC4865" w:rsidP="007C2C64">
            <w:r>
              <w:t>id_</w:t>
            </w:r>
            <w:r w:rsidR="00553F19">
              <w:t>i</w:t>
            </w:r>
            <w:r w:rsidR="00AA5D66">
              <w:t>nventario</w:t>
            </w:r>
          </w:p>
        </w:tc>
        <w:tc>
          <w:tcPr>
            <w:tcW w:w="2160" w:type="dxa"/>
          </w:tcPr>
          <w:p w14:paraId="3DF352A5" w14:textId="77777777" w:rsidR="00AA5D66" w:rsidRDefault="00AA5D66" w:rsidP="007C2C64">
            <w:r>
              <w:t>FK</w:t>
            </w:r>
          </w:p>
        </w:tc>
        <w:tc>
          <w:tcPr>
            <w:tcW w:w="2160" w:type="dxa"/>
          </w:tcPr>
          <w:p w14:paraId="3AB65C95" w14:textId="77777777" w:rsidR="00AA5D66" w:rsidRDefault="00AA5D66" w:rsidP="007C2C64">
            <w:r>
              <w:t>Sí</w:t>
            </w:r>
          </w:p>
        </w:tc>
        <w:tc>
          <w:tcPr>
            <w:tcW w:w="2222" w:type="dxa"/>
          </w:tcPr>
          <w:p w14:paraId="010A9567" w14:textId="77777777" w:rsidR="00AA5D66" w:rsidRDefault="00AA5D66" w:rsidP="007C2C64">
            <w:r>
              <w:t>Inventario</w:t>
            </w:r>
          </w:p>
        </w:tc>
      </w:tr>
      <w:tr w:rsidR="00AA5D66" w14:paraId="0C877E02" w14:textId="77777777" w:rsidTr="00212519">
        <w:tc>
          <w:tcPr>
            <w:tcW w:w="2160" w:type="dxa"/>
          </w:tcPr>
          <w:p w14:paraId="6C144D43" w14:textId="491A5078" w:rsidR="00AA5D66" w:rsidRDefault="00AC4865" w:rsidP="007C2C64">
            <w:r>
              <w:t>id_r</w:t>
            </w:r>
            <w:r w:rsidR="00AA5D66">
              <w:t>ecurso</w:t>
            </w:r>
          </w:p>
        </w:tc>
        <w:tc>
          <w:tcPr>
            <w:tcW w:w="2160" w:type="dxa"/>
          </w:tcPr>
          <w:p w14:paraId="61E4EC93" w14:textId="77777777" w:rsidR="00AA5D66" w:rsidRDefault="00AA5D66" w:rsidP="007C2C64">
            <w:r>
              <w:t>FK</w:t>
            </w:r>
          </w:p>
        </w:tc>
        <w:tc>
          <w:tcPr>
            <w:tcW w:w="2160" w:type="dxa"/>
          </w:tcPr>
          <w:p w14:paraId="2654B4EC" w14:textId="77777777" w:rsidR="00AA5D66" w:rsidRDefault="00AA5D66" w:rsidP="007C2C64">
            <w:r>
              <w:t>Sí</w:t>
            </w:r>
          </w:p>
        </w:tc>
        <w:tc>
          <w:tcPr>
            <w:tcW w:w="2222" w:type="dxa"/>
          </w:tcPr>
          <w:p w14:paraId="1AAD7C55" w14:textId="77777777" w:rsidR="00AA5D66" w:rsidRDefault="00AA5D66" w:rsidP="007C2C64">
            <w:r>
              <w:t>Recurso</w:t>
            </w:r>
          </w:p>
        </w:tc>
      </w:tr>
      <w:tr w:rsidR="00AA5D66" w14:paraId="4FC0A944" w14:textId="77777777" w:rsidTr="00212519">
        <w:tc>
          <w:tcPr>
            <w:tcW w:w="2160" w:type="dxa"/>
          </w:tcPr>
          <w:p w14:paraId="44F9BDE3" w14:textId="1C7E7ED1" w:rsidR="00AA5D66" w:rsidRDefault="00AC4865" w:rsidP="007C2C64">
            <w:r>
              <w:t>id_v</w:t>
            </w:r>
            <w:r w:rsidR="00AA5D66">
              <w:t>erificado</w:t>
            </w:r>
            <w:r w:rsidR="00212519">
              <w:t>_por</w:t>
            </w:r>
          </w:p>
        </w:tc>
        <w:tc>
          <w:tcPr>
            <w:tcW w:w="2160" w:type="dxa"/>
          </w:tcPr>
          <w:p w14:paraId="3BF678EB" w14:textId="180F3ABC" w:rsidR="00AA5D66" w:rsidRDefault="00212519" w:rsidP="007C2C64">
            <w:r>
              <w:t>FK</w:t>
            </w:r>
          </w:p>
        </w:tc>
        <w:tc>
          <w:tcPr>
            <w:tcW w:w="2160" w:type="dxa"/>
          </w:tcPr>
          <w:p w14:paraId="7989A5D6" w14:textId="77777777" w:rsidR="00AA5D66" w:rsidRDefault="00AA5D66" w:rsidP="007C2C64">
            <w:r>
              <w:t>Sí</w:t>
            </w:r>
          </w:p>
        </w:tc>
        <w:tc>
          <w:tcPr>
            <w:tcW w:w="2222" w:type="dxa"/>
          </w:tcPr>
          <w:p w14:paraId="30ABF41C" w14:textId="7DC82013" w:rsidR="00AA5D66" w:rsidRDefault="00212519" w:rsidP="007C2C64">
            <w:r>
              <w:t>Usuario</w:t>
            </w:r>
          </w:p>
        </w:tc>
      </w:tr>
      <w:tr w:rsidR="00212519" w14:paraId="3B4E9BF6" w14:textId="77777777" w:rsidTr="00212519">
        <w:tc>
          <w:tcPr>
            <w:tcW w:w="2160" w:type="dxa"/>
          </w:tcPr>
          <w:p w14:paraId="7F0D4AEA" w14:textId="0F3C33D3" w:rsidR="00212519" w:rsidRDefault="00AC4865" w:rsidP="007C2C64">
            <w:r>
              <w:t>v</w:t>
            </w:r>
            <w:r w:rsidR="00212519">
              <w:t>erificado</w:t>
            </w:r>
          </w:p>
        </w:tc>
        <w:tc>
          <w:tcPr>
            <w:tcW w:w="2160" w:type="dxa"/>
          </w:tcPr>
          <w:p w14:paraId="3BFFDDEE" w14:textId="760C2B08" w:rsidR="00212519" w:rsidRDefault="00212519" w:rsidP="007C2C64">
            <w:r>
              <w:t>BOOLEAN</w:t>
            </w:r>
          </w:p>
        </w:tc>
        <w:tc>
          <w:tcPr>
            <w:tcW w:w="2160" w:type="dxa"/>
          </w:tcPr>
          <w:p w14:paraId="61F1D517" w14:textId="4B68CA4C" w:rsidR="00212519" w:rsidRDefault="00212519" w:rsidP="007C2C64">
            <w:r>
              <w:t>SÍ</w:t>
            </w:r>
          </w:p>
        </w:tc>
        <w:tc>
          <w:tcPr>
            <w:tcW w:w="2222" w:type="dxa"/>
          </w:tcPr>
          <w:p w14:paraId="1588C733" w14:textId="027303EB" w:rsidR="00212519" w:rsidRDefault="00212519" w:rsidP="007C2C64">
            <w:r>
              <w:t>Indica si el recurso fu</w:t>
            </w:r>
            <w:r w:rsidR="00375D95">
              <w:t xml:space="preserve">e </w:t>
            </w:r>
            <w:r>
              <w:t>encontrado/verificado</w:t>
            </w:r>
          </w:p>
        </w:tc>
      </w:tr>
      <w:tr w:rsidR="00AA5D66" w14:paraId="25179647" w14:textId="77777777" w:rsidTr="00212519">
        <w:tc>
          <w:tcPr>
            <w:tcW w:w="2160" w:type="dxa"/>
          </w:tcPr>
          <w:p w14:paraId="2D2A8067" w14:textId="77777777" w:rsidR="00AA5D66" w:rsidRDefault="00AA5D66" w:rsidP="007C2C64">
            <w:r>
              <w:t>fecha_verificacion</w:t>
            </w:r>
          </w:p>
        </w:tc>
        <w:tc>
          <w:tcPr>
            <w:tcW w:w="2160" w:type="dxa"/>
          </w:tcPr>
          <w:p w14:paraId="528CBC12" w14:textId="77777777" w:rsidR="00AA5D66" w:rsidRDefault="00AA5D66" w:rsidP="007C2C64">
            <w:r>
              <w:t>TIMESTAMP</w:t>
            </w:r>
          </w:p>
        </w:tc>
        <w:tc>
          <w:tcPr>
            <w:tcW w:w="2160" w:type="dxa"/>
          </w:tcPr>
          <w:p w14:paraId="7C17D168" w14:textId="2640F9F8" w:rsidR="00AA5D66" w:rsidRDefault="00212519" w:rsidP="007C2C64">
            <w:r>
              <w:t>Sí</w:t>
            </w:r>
          </w:p>
        </w:tc>
        <w:tc>
          <w:tcPr>
            <w:tcW w:w="2222" w:type="dxa"/>
          </w:tcPr>
          <w:p w14:paraId="38C97EF0" w14:textId="2598EF7E" w:rsidR="00AA5D66" w:rsidRDefault="00AA5D66" w:rsidP="007C2C64">
            <w:r>
              <w:t>Fecha</w:t>
            </w:r>
            <w:r w:rsidR="00212519">
              <w:t xml:space="preserve"> y hora</w:t>
            </w:r>
          </w:p>
        </w:tc>
      </w:tr>
      <w:tr w:rsidR="00212519" w14:paraId="7DC2B2C8" w14:textId="77777777" w:rsidTr="00212519">
        <w:tc>
          <w:tcPr>
            <w:tcW w:w="2160" w:type="dxa"/>
          </w:tcPr>
          <w:p w14:paraId="6370F74A" w14:textId="03201A37" w:rsidR="00212519" w:rsidRDefault="00AC4865" w:rsidP="007C2C64">
            <w:r>
              <w:t>o</w:t>
            </w:r>
            <w:r w:rsidR="00212519">
              <w:t>bservación</w:t>
            </w:r>
          </w:p>
        </w:tc>
        <w:tc>
          <w:tcPr>
            <w:tcW w:w="2160" w:type="dxa"/>
          </w:tcPr>
          <w:p w14:paraId="7FCBB948" w14:textId="55D818C3" w:rsidR="00212519" w:rsidRDefault="00212519" w:rsidP="007C2C64">
            <w:r>
              <w:t>TEXT</w:t>
            </w:r>
          </w:p>
        </w:tc>
        <w:tc>
          <w:tcPr>
            <w:tcW w:w="2160" w:type="dxa"/>
          </w:tcPr>
          <w:p w14:paraId="458FF279" w14:textId="0FFA0CD6" w:rsidR="00212519" w:rsidRDefault="00212519" w:rsidP="007C2C64">
            <w:r>
              <w:t>No</w:t>
            </w:r>
          </w:p>
        </w:tc>
        <w:tc>
          <w:tcPr>
            <w:tcW w:w="2222" w:type="dxa"/>
          </w:tcPr>
          <w:p w14:paraId="3E55D46A" w14:textId="6F2F18F4" w:rsidR="00212519" w:rsidRDefault="00212519" w:rsidP="007C2C64">
            <w:r>
              <w:t>Observación registrada</w:t>
            </w:r>
          </w:p>
        </w:tc>
      </w:tr>
    </w:tbl>
    <w:p w14:paraId="40558F0E" w14:textId="4829201C" w:rsidR="00AA5D66" w:rsidRDefault="00553F19" w:rsidP="00AA5D66">
      <w:pPr>
        <w:pStyle w:val="Listaconvietas"/>
        <w:numPr>
          <w:ilvl w:val="0"/>
          <w:numId w:val="0"/>
        </w:numPr>
        <w:ind w:left="360" w:hanging="360"/>
      </w:pPr>
      <w:r w:rsidRPr="00553F19">
        <w:rPr>
          <w:noProof/>
        </w:rPr>
        <w:drawing>
          <wp:inline distT="0" distB="0" distL="0" distR="0" wp14:anchorId="6CC1ACC2" wp14:editId="480304D9">
            <wp:extent cx="5486400" cy="2783205"/>
            <wp:effectExtent l="0" t="0" r="0" b="0"/>
            <wp:docPr id="1769154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54017" name=""/>
                    <pic:cNvPicPr/>
                  </pic:nvPicPr>
                  <pic:blipFill>
                    <a:blip r:embed="rId18"/>
                    <a:stretch>
                      <a:fillRect/>
                    </a:stretch>
                  </pic:blipFill>
                  <pic:spPr>
                    <a:xfrm>
                      <a:off x="0" y="0"/>
                      <a:ext cx="5486400" cy="2783205"/>
                    </a:xfrm>
                    <a:prstGeom prst="rect">
                      <a:avLst/>
                    </a:prstGeom>
                  </pic:spPr>
                </pic:pic>
              </a:graphicData>
            </a:graphic>
          </wp:inline>
        </w:drawing>
      </w:r>
    </w:p>
    <w:p w14:paraId="50955007" w14:textId="285FFAD4" w:rsidR="00AA5D66" w:rsidRDefault="00AA5D66" w:rsidP="00067A63">
      <w:pPr>
        <w:pStyle w:val="Ttulo3"/>
      </w:pPr>
      <w:bookmarkStart w:id="50" w:name="_Toc237530039"/>
      <w:r>
        <w:t>Nota de Diseño</w:t>
      </w:r>
      <w:bookmarkEnd w:id="50"/>
    </w:p>
    <w:p w14:paraId="0B2BFF60" w14:textId="576BF62C" w:rsidR="00AA5D66" w:rsidRDefault="00AA5D66" w:rsidP="00AA5D66">
      <w:r>
        <w:t>El flujo permite continuar el inventario sin interrumpir la inspección.</w:t>
      </w:r>
    </w:p>
    <w:p w14:paraId="105F2B7F" w14:textId="68C93E6C" w:rsidR="00AA5D66" w:rsidRDefault="00AA5D66" w:rsidP="00067A63">
      <w:pPr>
        <w:pStyle w:val="Ttulo3"/>
      </w:pPr>
      <w:bookmarkStart w:id="51" w:name="_Toc237530040"/>
      <w:r>
        <w:t>Reglas de Negocio</w:t>
      </w:r>
      <w:bookmarkEnd w:id="51"/>
    </w:p>
    <w:p w14:paraId="2E146734" w14:textId="476DA528" w:rsidR="00AA5D66" w:rsidRDefault="00AA5D66" w:rsidP="00AA5D66">
      <w:pPr>
        <w:pStyle w:val="Listaconvietas"/>
      </w:pPr>
      <w:r w:rsidRPr="000C243F">
        <w:rPr>
          <w:b/>
          <w:bCs/>
        </w:rPr>
        <w:t>RN-03</w:t>
      </w:r>
      <w:r w:rsidR="005A129C" w:rsidRPr="000C243F">
        <w:rPr>
          <w:b/>
          <w:bCs/>
        </w:rPr>
        <w:t>5</w:t>
      </w:r>
      <w:r>
        <w:t>: Cada recurso se registra una sola vez por inventario.</w:t>
      </w:r>
    </w:p>
    <w:p w14:paraId="5FC7F4FB" w14:textId="73815B22" w:rsidR="00AA5D66" w:rsidRDefault="00AA5D66" w:rsidP="00AA5D66">
      <w:pPr>
        <w:pStyle w:val="Listaconvietas"/>
      </w:pPr>
      <w:r w:rsidRPr="000C243F">
        <w:rPr>
          <w:b/>
          <w:bCs/>
        </w:rPr>
        <w:t>RN-03</w:t>
      </w:r>
      <w:r w:rsidR="005A129C" w:rsidRPr="000C243F">
        <w:rPr>
          <w:b/>
          <w:bCs/>
        </w:rPr>
        <w:t>6</w:t>
      </w:r>
      <w:r>
        <w:t>: Reportar novedad abre automáticamente una ocurrencia.</w:t>
      </w:r>
    </w:p>
    <w:p w14:paraId="6FD7BB4F" w14:textId="5DE3550A" w:rsidR="00D83CB9" w:rsidRDefault="00AA5D66" w:rsidP="00D83CB9">
      <w:pPr>
        <w:pStyle w:val="Listaconvietas"/>
      </w:pPr>
      <w:r w:rsidRPr="000C243F">
        <w:rPr>
          <w:b/>
          <w:bCs/>
        </w:rPr>
        <w:t>RN-03</w:t>
      </w:r>
      <w:r w:rsidR="005A129C" w:rsidRPr="000C243F">
        <w:rPr>
          <w:b/>
          <w:bCs/>
        </w:rPr>
        <w:t>7</w:t>
      </w:r>
      <w:r>
        <w:t>: Tras registrar la novedad se retorna al inventario.</w:t>
      </w:r>
    </w:p>
    <w:p w14:paraId="66434851" w14:textId="322AD696" w:rsidR="000C243F" w:rsidRDefault="000C243F" w:rsidP="00D83CB9">
      <w:pPr>
        <w:pStyle w:val="Listaconvietas"/>
      </w:pPr>
      <w:r w:rsidRPr="000C243F">
        <w:rPr>
          <w:b/>
          <w:bCs/>
        </w:rPr>
        <w:t>RN-038:</w:t>
      </w:r>
      <w:r w:rsidRPr="000C243F">
        <w:t xml:space="preserve"> La fecha de verificación registra el momento en que se revisó el recurso.</w:t>
      </w:r>
    </w:p>
    <w:p w14:paraId="6F721EF9" w14:textId="1E603195" w:rsidR="000C243F" w:rsidRPr="000C243F" w:rsidRDefault="000C243F" w:rsidP="000C243F">
      <w:pPr>
        <w:pStyle w:val="Listaconvietas"/>
        <w:rPr>
          <w:rFonts w:ascii="Times New Roman" w:eastAsia="Times New Roman" w:hAnsi="Times New Roman"/>
        </w:rPr>
      </w:pPr>
      <w:r>
        <w:rPr>
          <w:rStyle w:val="Fuerte"/>
        </w:rPr>
        <w:lastRenderedPageBreak/>
        <w:t>RN-039:</w:t>
      </w:r>
      <w:r>
        <w:t xml:space="preserve"> La verificación debe ser realizada por un usuario autorizado.</w:t>
      </w:r>
    </w:p>
    <w:p w14:paraId="14751FBB" w14:textId="5C568E58" w:rsidR="003F5DFD" w:rsidRDefault="003F5DFD" w:rsidP="00067A63">
      <w:pPr>
        <w:pStyle w:val="Ttulo1"/>
      </w:pPr>
      <w:bookmarkStart w:id="52" w:name="_Toc237530041"/>
      <w:r>
        <w:t>8. Relaciones entre Entidades</w:t>
      </w:r>
      <w:bookmarkEnd w:id="52"/>
    </w:p>
    <w:p w14:paraId="34E72A63" w14:textId="6470823A" w:rsidR="003F5DFD" w:rsidRDefault="003F5DFD" w:rsidP="003F5DFD">
      <w:r w:rsidRPr="003F5DFD">
        <w:t>Las entidades que conforman el modelo de datos de SIGMA se encuentran relacionadas entre sí para representar de manera estructurada los procesos de gestión de usuarios, unidades, recursos, inventarios y ocurrencias. Estas relaciones permiten mantener la integridad de la información y establecer cómo cada entidad interactúa con las demás dentro del sistema.</w:t>
      </w:r>
    </w:p>
    <w:p w14:paraId="7F3EB707" w14:textId="78F8C853" w:rsidR="0060470E" w:rsidRDefault="0060470E" w:rsidP="003F5DFD"/>
    <w:p w14:paraId="42ABC3E1" w14:textId="0CA4FE3B" w:rsidR="003F5DFD" w:rsidRDefault="003F5DFD" w:rsidP="00067A63">
      <w:pPr>
        <w:pStyle w:val="Ttulo2"/>
      </w:pPr>
      <w:bookmarkStart w:id="53" w:name="_Toc237530042"/>
      <w:r w:rsidRPr="00B1151E">
        <w:t>8.1 Modelo general de relacione</w:t>
      </w:r>
      <w:r w:rsidR="00DF737C">
        <w:t>s</w:t>
      </w:r>
      <w:bookmarkEnd w:id="53"/>
    </w:p>
    <w:p w14:paraId="2F498104" w14:textId="452443E2" w:rsidR="001A038A" w:rsidRDefault="00553F19" w:rsidP="001A038A">
      <w:r w:rsidRPr="00553F19">
        <w:rPr>
          <w:noProof/>
        </w:rPr>
        <w:drawing>
          <wp:inline distT="0" distB="0" distL="0" distR="0" wp14:anchorId="1B4D06C7" wp14:editId="3FEF4951">
            <wp:extent cx="5486400" cy="3381375"/>
            <wp:effectExtent l="0" t="0" r="0" b="9525"/>
            <wp:docPr id="1725051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51750" name=""/>
                    <pic:cNvPicPr/>
                  </pic:nvPicPr>
                  <pic:blipFill>
                    <a:blip r:embed="rId19"/>
                    <a:stretch>
                      <a:fillRect/>
                    </a:stretch>
                  </pic:blipFill>
                  <pic:spPr>
                    <a:xfrm>
                      <a:off x="0" y="0"/>
                      <a:ext cx="5486400" cy="3381375"/>
                    </a:xfrm>
                    <a:prstGeom prst="rect">
                      <a:avLst/>
                    </a:prstGeom>
                  </pic:spPr>
                </pic:pic>
              </a:graphicData>
            </a:graphic>
          </wp:inline>
        </w:drawing>
      </w:r>
    </w:p>
    <w:p w14:paraId="3D597DDE" w14:textId="2624F880" w:rsidR="007F0654" w:rsidRDefault="007F0654" w:rsidP="001A038A"/>
    <w:p w14:paraId="516AE8E5" w14:textId="04500C7B" w:rsidR="007F0654" w:rsidRPr="001A038A" w:rsidRDefault="007F0654" w:rsidP="001A038A"/>
    <w:p w14:paraId="45474234" w14:textId="09240B20" w:rsidR="00D83CB9" w:rsidRDefault="008151AB" w:rsidP="00067A63">
      <w:pPr>
        <w:pStyle w:val="Ttulo2"/>
      </w:pPr>
      <w:bookmarkStart w:id="54" w:name="_Toc237530043"/>
      <w:r w:rsidRPr="008151AB">
        <w:lastRenderedPageBreak/>
        <w:t>8.2 Listado de relaciones</w:t>
      </w:r>
      <w:bookmarkEnd w:id="54"/>
    </w:p>
    <w:p w14:paraId="07B73CDD" w14:textId="72C6952A" w:rsidR="00553F19" w:rsidRPr="00553F19" w:rsidRDefault="00553F19" w:rsidP="00553F19">
      <w:r>
        <w:rPr>
          <w:noProof/>
        </w:rPr>
        <w:drawing>
          <wp:inline distT="0" distB="0" distL="0" distR="0" wp14:anchorId="3F282A60" wp14:editId="31B5CF3A">
            <wp:extent cx="5394960" cy="3596640"/>
            <wp:effectExtent l="0" t="0" r="0" b="3810"/>
            <wp:docPr id="53876116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4960" cy="3596640"/>
                    </a:xfrm>
                    <a:prstGeom prst="rect">
                      <a:avLst/>
                    </a:prstGeom>
                    <a:noFill/>
                  </pic:spPr>
                </pic:pic>
              </a:graphicData>
            </a:graphic>
          </wp:inline>
        </w:drawing>
      </w:r>
    </w:p>
    <w:p w14:paraId="0BEFE852" w14:textId="545C5B60" w:rsidR="008151AB" w:rsidRPr="008151AB" w:rsidRDefault="008151AB" w:rsidP="008151AB"/>
    <w:p w14:paraId="05A3DE4A" w14:textId="362C7CA3" w:rsidR="0060470E" w:rsidRDefault="0060470E" w:rsidP="00067A63">
      <w:pPr>
        <w:pStyle w:val="Ttulo1"/>
      </w:pPr>
      <w:bookmarkStart w:id="55" w:name="_Toc237530044"/>
      <w:r>
        <w:t>9. Decisiones Arquitectónicas</w:t>
      </w:r>
      <w:bookmarkEnd w:id="55"/>
    </w:p>
    <w:p w14:paraId="6C9C2461" w14:textId="5DD7BD8B" w:rsidR="0060470E" w:rsidRDefault="0060470E" w:rsidP="0060470E">
      <w:pPr>
        <w:pStyle w:val="Listaconvietas"/>
      </w:pPr>
      <w:r>
        <w:t>Uso de baja lógica en las entidades principales.</w:t>
      </w:r>
    </w:p>
    <w:p w14:paraId="3D2C9E31" w14:textId="6CE7D069" w:rsidR="0060470E" w:rsidRDefault="0060470E" w:rsidP="0060470E">
      <w:pPr>
        <w:pStyle w:val="Listaconvietas"/>
      </w:pPr>
      <w:r>
        <w:t>Unidad no se almacena en Recurso; se obtiene mediante Ubicación.</w:t>
      </w:r>
    </w:p>
    <w:p w14:paraId="73BD8880" w14:textId="0B3A86DB" w:rsidR="0060470E" w:rsidRDefault="0060470E" w:rsidP="0060470E">
      <w:pPr>
        <w:pStyle w:val="Listaconvietas"/>
      </w:pPr>
      <w:r>
        <w:t>Inventario diseñado como sesión de inspección.</w:t>
      </w:r>
    </w:p>
    <w:p w14:paraId="492A9A60" w14:textId="53D67C42" w:rsidR="0060470E" w:rsidRDefault="0060470E" w:rsidP="0060470E">
      <w:pPr>
        <w:pStyle w:val="Listaconvietas"/>
      </w:pPr>
      <w:r>
        <w:t>Ocurrencia concebida como Libro Digital de Ocurrencias.</w:t>
      </w:r>
    </w:p>
    <w:p w14:paraId="027122BB" w14:textId="74D97DAD" w:rsidR="0060470E" w:rsidRDefault="0060470E" w:rsidP="0060470E">
      <w:pPr>
        <w:pStyle w:val="Listaconvietas"/>
      </w:pPr>
      <w:r>
        <w:t>Uso de ENUM para estados y categorías.</w:t>
      </w:r>
    </w:p>
    <w:p w14:paraId="2F26551E" w14:textId="520C7534" w:rsidR="0060470E" w:rsidRPr="0060470E" w:rsidRDefault="0060470E" w:rsidP="00067A63">
      <w:pPr>
        <w:pStyle w:val="Ttulo1"/>
      </w:pPr>
      <w:bookmarkStart w:id="56" w:name="_Toc237530045"/>
      <w:r>
        <w:t>10. Conclusiones</w:t>
      </w:r>
      <w:bookmarkEnd w:id="56"/>
    </w:p>
    <w:p w14:paraId="474E18CA" w14:textId="5397A8BE" w:rsidR="00222A0F" w:rsidRPr="00222A0F" w:rsidRDefault="00222A0F" w:rsidP="00222A0F">
      <w:pPr>
        <w:pStyle w:val="Listaconvietas"/>
        <w:rPr>
          <w:lang w:val="es-PE"/>
        </w:rPr>
      </w:pPr>
      <w:r w:rsidRPr="00222A0F">
        <w:rPr>
          <w:lang w:val="es-PE"/>
        </w:rPr>
        <w:t xml:space="preserve">El modelo de datos propuesto para </w:t>
      </w:r>
      <w:r w:rsidRPr="00222A0F">
        <w:rPr>
          <w:b/>
          <w:bCs/>
          <w:lang w:val="es-PE"/>
        </w:rPr>
        <w:t>SIGMA</w:t>
      </w:r>
      <w:r w:rsidRPr="00222A0F">
        <w:rPr>
          <w:lang w:val="es-PE"/>
        </w:rPr>
        <w:t xml:space="preserve"> permite representar de manera estructurada los principales procesos de la Sección de Máquinas, integrando la gestión de usuarios, unidades, ubicaciones, recursos, inventarios y ocurrencias dentro de una estructura relacional coherente. </w:t>
      </w:r>
    </w:p>
    <w:p w14:paraId="1A19D247" w14:textId="3CBFB032" w:rsidR="00222A0F" w:rsidRPr="00222A0F" w:rsidRDefault="00222A0F" w:rsidP="00222A0F">
      <w:pPr>
        <w:pStyle w:val="Listaconvietas"/>
        <w:rPr>
          <w:lang w:val="es-PE"/>
        </w:rPr>
      </w:pPr>
      <w:r w:rsidRPr="00222A0F">
        <w:rPr>
          <w:lang w:val="es-PE"/>
        </w:rPr>
        <w:t xml:space="preserve">La separación de entidades y el establecimiento de relaciones mediante claves primarias y foráneas permiten mantener la </w:t>
      </w:r>
      <w:r w:rsidRPr="00222A0F">
        <w:rPr>
          <w:b/>
          <w:bCs/>
          <w:lang w:val="es-PE"/>
        </w:rPr>
        <w:t>integridad y consistencia de la información</w:t>
      </w:r>
      <w:r w:rsidRPr="00222A0F">
        <w:rPr>
          <w:lang w:val="es-PE"/>
        </w:rPr>
        <w:t xml:space="preserve">, evitando la duplicidad innecesaria de datos y facilitando su mantenimiento. </w:t>
      </w:r>
    </w:p>
    <w:p w14:paraId="6BA4BFE9" w14:textId="3C47932E" w:rsidR="00222A0F" w:rsidRPr="00222A0F" w:rsidRDefault="00222A0F" w:rsidP="00222A0F">
      <w:pPr>
        <w:pStyle w:val="Listaconvietas"/>
        <w:rPr>
          <w:lang w:val="es-PE"/>
        </w:rPr>
      </w:pPr>
      <w:r w:rsidRPr="00222A0F">
        <w:rPr>
          <w:lang w:val="es-PE"/>
        </w:rPr>
        <w:lastRenderedPageBreak/>
        <w:t xml:space="preserve">La incorporación de la entidad </w:t>
      </w:r>
      <w:r w:rsidRPr="00222A0F">
        <w:rPr>
          <w:b/>
          <w:bCs/>
          <w:lang w:val="es-PE"/>
        </w:rPr>
        <w:t>Ubicación</w:t>
      </w:r>
      <w:r w:rsidRPr="00222A0F">
        <w:rPr>
          <w:lang w:val="es-PE"/>
        </w:rPr>
        <w:t xml:space="preserve"> permite representar de forma más precisa la distribución física de los recursos dentro de cada unidad, manteniendo la relación entre </w:t>
      </w:r>
      <w:r w:rsidRPr="00222A0F">
        <w:rPr>
          <w:b/>
          <w:bCs/>
          <w:lang w:val="es-PE"/>
        </w:rPr>
        <w:t>unidad, ubicación y recurso</w:t>
      </w:r>
      <w:r w:rsidRPr="00222A0F">
        <w:rPr>
          <w:lang w:val="es-PE"/>
        </w:rPr>
        <w:t xml:space="preserve"> sin almacenar información redundante. </w:t>
      </w:r>
    </w:p>
    <w:p w14:paraId="2A6350D8" w14:textId="7F13669A" w:rsidR="00222A0F" w:rsidRPr="00222A0F" w:rsidRDefault="00222A0F" w:rsidP="00222A0F">
      <w:pPr>
        <w:pStyle w:val="Listaconvietas"/>
        <w:rPr>
          <w:lang w:val="es-PE"/>
        </w:rPr>
      </w:pPr>
      <w:r w:rsidRPr="00222A0F">
        <w:rPr>
          <w:lang w:val="es-PE"/>
        </w:rPr>
        <w:t xml:space="preserve">El modelo de </w:t>
      </w:r>
      <w:r w:rsidRPr="00222A0F">
        <w:rPr>
          <w:b/>
          <w:bCs/>
          <w:lang w:val="es-PE"/>
        </w:rPr>
        <w:t>Inventario y Detalle de Inventario</w:t>
      </w:r>
      <w:r w:rsidRPr="00222A0F">
        <w:rPr>
          <w:lang w:val="es-PE"/>
        </w:rPr>
        <w:t xml:space="preserve"> permite registrar cada revisión realizada sobre una unidad y conservar el resultado de la verificación individual de sus recursos, proporcionando trazabilidad sobre las inspecciones efectuadas. </w:t>
      </w:r>
    </w:p>
    <w:p w14:paraId="3F214A68" w14:textId="7CC2A16F" w:rsidR="00222A0F" w:rsidRPr="00222A0F" w:rsidRDefault="00222A0F" w:rsidP="00222A0F">
      <w:pPr>
        <w:pStyle w:val="Listaconvietas"/>
        <w:rPr>
          <w:lang w:val="es-PE"/>
        </w:rPr>
      </w:pPr>
      <w:r w:rsidRPr="00222A0F">
        <w:rPr>
          <w:lang w:val="es-PE"/>
        </w:rPr>
        <w:t xml:space="preserve">La entidad </w:t>
      </w:r>
      <w:r w:rsidRPr="00222A0F">
        <w:rPr>
          <w:b/>
          <w:bCs/>
          <w:lang w:val="es-PE"/>
        </w:rPr>
        <w:t>Ocurrencia</w:t>
      </w:r>
      <w:r w:rsidRPr="00222A0F">
        <w:rPr>
          <w:lang w:val="es-PE"/>
        </w:rPr>
        <w:t xml:space="preserve"> permite transformar el tradicional Cuaderno de Ocurrencias en un registro digital permanente, conservando información sobre el hecho registrado, el usuario informante, el destinatario y el estado de lectura. </w:t>
      </w:r>
    </w:p>
    <w:p w14:paraId="7B304CBF" w14:textId="36E5A0EF" w:rsidR="00222A0F" w:rsidRPr="00222A0F" w:rsidRDefault="00222A0F" w:rsidP="00222A0F">
      <w:pPr>
        <w:pStyle w:val="Listaconvietas"/>
        <w:rPr>
          <w:lang w:val="es-PE"/>
        </w:rPr>
      </w:pPr>
      <w:r w:rsidRPr="00222A0F">
        <w:rPr>
          <w:lang w:val="es-PE"/>
        </w:rPr>
        <w:t xml:space="preserve">Las decisiones de diseño, como el uso de </w:t>
      </w:r>
      <w:r w:rsidRPr="00222A0F">
        <w:rPr>
          <w:b/>
          <w:bCs/>
          <w:lang w:val="es-PE"/>
        </w:rPr>
        <w:t>ENUM</w:t>
      </w:r>
      <w:r w:rsidRPr="00222A0F">
        <w:rPr>
          <w:lang w:val="es-PE"/>
        </w:rPr>
        <w:t xml:space="preserve">, la baja lógica y la restricción de edición de las ocurrencias, contribuyen a mantener un modelo controlado y consistente, preservando el historial de información relevante para la operación. </w:t>
      </w:r>
    </w:p>
    <w:p w14:paraId="559B29E2" w14:textId="0FAB6EC0" w:rsidR="005A6F4A" w:rsidRDefault="00222A0F" w:rsidP="00222A0F">
      <w:pPr>
        <w:pStyle w:val="Listaconvietas"/>
      </w:pPr>
      <w:r w:rsidRPr="00222A0F">
        <w:rPr>
          <w:lang w:val="es-PE"/>
        </w:rPr>
        <w:t>Finalmente, el modelo definido constituye una base sólida para la siguiente etapa de desarrollo de SIGMA, ya que establece las entidades, atributos y relaciones necesarias para implementar la base de datos y posteriormente desarrollar los servicios y funcionalidades del sistema.</w:t>
      </w:r>
    </w:p>
    <w:sectPr w:rsidR="005A6F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ECA161A"/>
    <w:multiLevelType w:val="multilevel"/>
    <w:tmpl w:val="330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F1A1C"/>
    <w:multiLevelType w:val="multilevel"/>
    <w:tmpl w:val="8FFA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A13FD"/>
    <w:multiLevelType w:val="hybridMultilevel"/>
    <w:tmpl w:val="F224FA8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1A3932D3"/>
    <w:multiLevelType w:val="hybridMultilevel"/>
    <w:tmpl w:val="627CB30A"/>
    <w:lvl w:ilvl="0" w:tplc="0F987EF8">
      <w:numFmt w:val="bullet"/>
      <w:lvlText w:val=""/>
      <w:lvlJc w:val="left"/>
      <w:pPr>
        <w:ind w:left="720" w:hanging="360"/>
      </w:pPr>
      <w:rPr>
        <w:rFonts w:ascii="Calibri" w:eastAsia="Calibr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2EE4E1B"/>
    <w:multiLevelType w:val="hybridMultilevel"/>
    <w:tmpl w:val="6610DA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ED07727"/>
    <w:multiLevelType w:val="hybridMultilevel"/>
    <w:tmpl w:val="C294624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537E4519"/>
    <w:multiLevelType w:val="hybridMultilevel"/>
    <w:tmpl w:val="09E61BE8"/>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8C848D7"/>
    <w:multiLevelType w:val="hybridMultilevel"/>
    <w:tmpl w:val="2990C3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5BC26816"/>
    <w:multiLevelType w:val="hybridMultilevel"/>
    <w:tmpl w:val="CF1CDE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6335419B"/>
    <w:multiLevelType w:val="hybridMultilevel"/>
    <w:tmpl w:val="109CA8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691F1E61"/>
    <w:multiLevelType w:val="hybridMultilevel"/>
    <w:tmpl w:val="440C14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78FB1747"/>
    <w:multiLevelType w:val="hybridMultilevel"/>
    <w:tmpl w:val="49C21F4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7F0C4C0E"/>
    <w:multiLevelType w:val="hybridMultilevel"/>
    <w:tmpl w:val="CF8253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472095218">
    <w:abstractNumId w:val="8"/>
  </w:num>
  <w:num w:numId="2" w16cid:durableId="666399104">
    <w:abstractNumId w:val="6"/>
  </w:num>
  <w:num w:numId="3" w16cid:durableId="1654066228">
    <w:abstractNumId w:val="5"/>
  </w:num>
  <w:num w:numId="4" w16cid:durableId="225455858">
    <w:abstractNumId w:val="4"/>
  </w:num>
  <w:num w:numId="5" w16cid:durableId="244799594">
    <w:abstractNumId w:val="7"/>
  </w:num>
  <w:num w:numId="6" w16cid:durableId="1581526846">
    <w:abstractNumId w:val="3"/>
  </w:num>
  <w:num w:numId="7" w16cid:durableId="1356233262">
    <w:abstractNumId w:val="2"/>
  </w:num>
  <w:num w:numId="8" w16cid:durableId="1571386190">
    <w:abstractNumId w:val="1"/>
  </w:num>
  <w:num w:numId="9" w16cid:durableId="1781990355">
    <w:abstractNumId w:val="0"/>
  </w:num>
  <w:num w:numId="10" w16cid:durableId="1816484648">
    <w:abstractNumId w:val="18"/>
  </w:num>
  <w:num w:numId="11" w16cid:durableId="1295794893">
    <w:abstractNumId w:val="21"/>
  </w:num>
  <w:num w:numId="12" w16cid:durableId="1754621017">
    <w:abstractNumId w:val="12"/>
  </w:num>
  <w:num w:numId="13" w16cid:durableId="117452275">
    <w:abstractNumId w:val="15"/>
  </w:num>
  <w:num w:numId="14" w16cid:durableId="408040339">
    <w:abstractNumId w:val="14"/>
  </w:num>
  <w:num w:numId="15" w16cid:durableId="1501314601">
    <w:abstractNumId w:val="20"/>
  </w:num>
  <w:num w:numId="16" w16cid:durableId="104234074">
    <w:abstractNumId w:val="19"/>
  </w:num>
  <w:num w:numId="17" w16cid:durableId="1787919745">
    <w:abstractNumId w:val="11"/>
  </w:num>
  <w:num w:numId="18" w16cid:durableId="224337174">
    <w:abstractNumId w:val="10"/>
  </w:num>
  <w:num w:numId="19" w16cid:durableId="678627881">
    <w:abstractNumId w:val="9"/>
  </w:num>
  <w:num w:numId="20" w16cid:durableId="1396972567">
    <w:abstractNumId w:val="16"/>
  </w:num>
  <w:num w:numId="21" w16cid:durableId="2085293447">
    <w:abstractNumId w:val="13"/>
  </w:num>
  <w:num w:numId="22" w16cid:durableId="1615530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A63"/>
    <w:rsid w:val="000B2BDA"/>
    <w:rsid w:val="000C243F"/>
    <w:rsid w:val="00116BC4"/>
    <w:rsid w:val="0015074B"/>
    <w:rsid w:val="001509ED"/>
    <w:rsid w:val="0016134F"/>
    <w:rsid w:val="0017461D"/>
    <w:rsid w:val="001A038A"/>
    <w:rsid w:val="00212519"/>
    <w:rsid w:val="0022096B"/>
    <w:rsid w:val="00222A0F"/>
    <w:rsid w:val="00225716"/>
    <w:rsid w:val="00237580"/>
    <w:rsid w:val="00242389"/>
    <w:rsid w:val="00253322"/>
    <w:rsid w:val="0029639D"/>
    <w:rsid w:val="002A0622"/>
    <w:rsid w:val="0031136E"/>
    <w:rsid w:val="00326F90"/>
    <w:rsid w:val="00375D95"/>
    <w:rsid w:val="0038370C"/>
    <w:rsid w:val="00384E33"/>
    <w:rsid w:val="00393042"/>
    <w:rsid w:val="00393E04"/>
    <w:rsid w:val="003C21AC"/>
    <w:rsid w:val="003F5DFD"/>
    <w:rsid w:val="0040787C"/>
    <w:rsid w:val="00486B22"/>
    <w:rsid w:val="004F694E"/>
    <w:rsid w:val="00500F7C"/>
    <w:rsid w:val="00537BCB"/>
    <w:rsid w:val="0055092D"/>
    <w:rsid w:val="00553F19"/>
    <w:rsid w:val="005A129C"/>
    <w:rsid w:val="005A6F4A"/>
    <w:rsid w:val="0060470E"/>
    <w:rsid w:val="0062107E"/>
    <w:rsid w:val="00643FE3"/>
    <w:rsid w:val="00744018"/>
    <w:rsid w:val="007575AF"/>
    <w:rsid w:val="0076581F"/>
    <w:rsid w:val="00780732"/>
    <w:rsid w:val="00785B0B"/>
    <w:rsid w:val="00790C02"/>
    <w:rsid w:val="00791D14"/>
    <w:rsid w:val="007D5FC3"/>
    <w:rsid w:val="007F0654"/>
    <w:rsid w:val="00804076"/>
    <w:rsid w:val="008151AB"/>
    <w:rsid w:val="008F4079"/>
    <w:rsid w:val="00924647"/>
    <w:rsid w:val="00967F55"/>
    <w:rsid w:val="00994828"/>
    <w:rsid w:val="009B312B"/>
    <w:rsid w:val="00A071A6"/>
    <w:rsid w:val="00A83B05"/>
    <w:rsid w:val="00AA1D8D"/>
    <w:rsid w:val="00AA5D66"/>
    <w:rsid w:val="00AC4865"/>
    <w:rsid w:val="00AE667B"/>
    <w:rsid w:val="00B25B91"/>
    <w:rsid w:val="00B47730"/>
    <w:rsid w:val="00B93452"/>
    <w:rsid w:val="00BD5FD5"/>
    <w:rsid w:val="00BF0D2E"/>
    <w:rsid w:val="00C865EF"/>
    <w:rsid w:val="00CB0664"/>
    <w:rsid w:val="00CB170F"/>
    <w:rsid w:val="00CB751A"/>
    <w:rsid w:val="00D46432"/>
    <w:rsid w:val="00D83CB9"/>
    <w:rsid w:val="00D90857"/>
    <w:rsid w:val="00DE16CF"/>
    <w:rsid w:val="00DF737C"/>
    <w:rsid w:val="00E07077"/>
    <w:rsid w:val="00E547C9"/>
    <w:rsid w:val="00EE7E79"/>
    <w:rsid w:val="00F74857"/>
    <w:rsid w:val="00FA10A6"/>
    <w:rsid w:val="00FC693F"/>
    <w:rsid w:val="00FD37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17B4E5"/>
  <w14:defaultImageDpi w14:val="300"/>
  <w15:docId w15:val="{6DBFEEF2-AD6F-4FC1-A331-74F30876A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0C243F"/>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paragraph" w:styleId="TDC1">
    <w:name w:val="toc 1"/>
    <w:basedOn w:val="Normal"/>
    <w:next w:val="Normal"/>
    <w:autoRedefine/>
    <w:uiPriority w:val="39"/>
    <w:unhideWhenUsed/>
    <w:rsid w:val="00067A63"/>
    <w:pPr>
      <w:spacing w:after="100"/>
    </w:pPr>
  </w:style>
  <w:style w:type="paragraph" w:styleId="TDC2">
    <w:name w:val="toc 2"/>
    <w:basedOn w:val="Normal"/>
    <w:next w:val="Normal"/>
    <w:autoRedefine/>
    <w:uiPriority w:val="39"/>
    <w:unhideWhenUsed/>
    <w:rsid w:val="00067A63"/>
    <w:pPr>
      <w:spacing w:after="100"/>
      <w:ind w:left="220"/>
    </w:pPr>
  </w:style>
  <w:style w:type="paragraph" w:styleId="TDC3">
    <w:name w:val="toc 3"/>
    <w:basedOn w:val="Normal"/>
    <w:next w:val="Normal"/>
    <w:autoRedefine/>
    <w:uiPriority w:val="39"/>
    <w:unhideWhenUsed/>
    <w:rsid w:val="00067A63"/>
    <w:pPr>
      <w:spacing w:after="100"/>
      <w:ind w:left="440"/>
    </w:pPr>
  </w:style>
  <w:style w:type="character" w:styleId="Hipervnculo">
    <w:name w:val="Hyperlink"/>
    <w:basedOn w:val="Fuentedeprrafopredeter"/>
    <w:uiPriority w:val="99"/>
    <w:unhideWhenUsed/>
    <w:rsid w:val="00067A6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TotalTime>
  <Pages>23</Pages>
  <Words>4066</Words>
  <Characters>22366</Characters>
  <Application>Microsoft Office Word</Application>
  <DocSecurity>0</DocSecurity>
  <Lines>186</Lines>
  <Paragraphs>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Gian Andre Fabricio Cano Gomez</cp:lastModifiedBy>
  <cp:revision>41</cp:revision>
  <dcterms:created xsi:type="dcterms:W3CDTF">2013-12-23T23:15:00Z</dcterms:created>
  <dcterms:modified xsi:type="dcterms:W3CDTF">2026-08-20T17:48:00Z</dcterms:modified>
  <cp:category/>
</cp:coreProperties>
</file>